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وثيقة متطلبات منصة مساعدات المعلمين الأونلاين</w:t>
      </w:r>
    </w:p>
    <w:p>
      <w:r>
        <w:t>تاريخ الإنشاء: 2026-04-14 21:35</w:t>
      </w:r>
    </w:p>
    <w:p>
      <w:pPr>
        <w:pStyle w:val="Heading1"/>
      </w:pPr>
      <w:r>
        <w:t>القسم 1: نص الوثيقة المرسلة (كما هو)</w:t>
      </w:r>
    </w:p>
    <w:p>
      <w:r>
        <w:t>مرحبًا،</w:t>
        <w:br/>
        <w:br/>
        <w:t>أرسل لك هنا وثيقة متطلبات تفصيلية (بصيغة رسالة واحدة) لتطوير منصة الأكاديمية الخاصة بنا. المطلوب تنفيذ منصة “مساعدات المعلمين الأونلاين” تساعد المعلم على التطوير من خلال كورسات مسجّلة + منهج تفاعلي، وتساعد أصحاب الأكاديميات في تقييم وتدريب وتوظيف المعلمين، مع نظام دعم وتقارير ومدفوعات وشهادات متعددة الأكاديميات.</w:t>
        <w:br/>
        <w:br/>
        <w:t>=====================================================</w:t>
        <w:br/>
        <w:br/>
        <w:t>1) فكرة المنصة باختصار (Product Idea)</w:t>
        <w:br/>
        <w:t>=====================================================</w:t>
        <w:br/>
        <w:t>المنصة هدفها:</w:t>
        <w:br/>
        <w:br/>
        <w:t>- تطوير وتأهيل المعلمين الأونلاين عبر:</w:t>
        <w:br/>
        <w:t xml:space="preserve">  1) كورسات مسجلة + اختبارات بعد كل فيديو</w:t>
        <w:br/>
        <w:t xml:space="preserve">  2) منهج تفاعلي (مقسّم لمستويات وإرشادات)</w:t>
        <w:br/>
        <w:t xml:space="preserve">  3) تقارير أسبوعية لمتابعة التقدّم</w:t>
        <w:br/>
        <w:t xml:space="preserve">  4) خدمة شهادات لكل أكاديمية بقوالب مختلفة</w:t>
        <w:br/>
        <w:t xml:space="preserve">  5) نظام اجتماعات مباشر (بديل Zoom) + سبورة + تقرير + ملخص للحصة</w:t>
        <w:br/>
        <w:t xml:space="preserve">  6) دليل معلمين (بروفايلات + فيديو تعريفي) يمكن لأصحاب الأكاديميات الوصول له والتواصل مع المعلمين من خلاله مع فلاتر بحث قوية</w:t>
        <w:br/>
        <w:t xml:space="preserve">  7) نظام مدفوعات وتسجيل تلقائي لكل عملية دفع داخل الموقع</w:t>
        <w:br/>
        <w:t>- مساعدة أصحاب الأكاديميات في:</w:t>
        <w:br/>
        <w:t xml:space="preserve">  - الوصول لمعلم مناسب بسرعة عبر الفلاتر</w:t>
        <w:br/>
        <w:t xml:space="preserve">  - التواصل مع المعلم داخل المنصة</w:t>
        <w:br/>
        <w:t xml:space="preserve">  - متابعة تقارير ومؤشرات أداء المعلمين التابعين لهم (إن كانوا ضمن أكاديميتهم)</w:t>
        <w:br/>
        <w:br/>
        <w:t>المنصة ستكون Multi-Academy (Multi-tenant):</w:t>
        <w:br/>
        <w:br/>
        <w:t>- يوجد عدة “أكاديميات” داخل نفس النظام</w:t>
        <w:br/>
        <w:t>- بيانات كل أكاديمية تكون منفصلة: شهادات، معلمين تابعين لها، تقاريرها… إلخ</w:t>
        <w:br/>
        <w:t>- المدير (Admin/Owner) يستطيع رؤية وإدارة الكل.</w:t>
        <w:br/>
        <w:br/>
        <w:t>=====================================================</w:t>
        <w:br/>
        <w:t>2) الأدوار وصلاحيات كل دور (Roles &amp; Permissions)</w:t>
        <w:br/>
        <w:br/>
        <w:t>المطلوب نظام صلاحيات RBAC + Service Entitlements (خدمات مفعلة لكل معلم)، بحيث لا يظهر للمعلم إلا الخدمات التي تم تفعيلها له.</w:t>
        <w:br/>
        <w:br/>
        <w:t>الأدوار الأساسية:</w:t>
        <w:br/>
        <w:br/>
        <w:t>1) المدير (Admin / Owner):</w:t>
        <w:br/>
        <w:br/>
        <w:t>- تحكم كامل في كل شيء داخل النظام</w:t>
        <w:br/>
        <w:t>- إنشاء وإدارة الأكاديميات (Tenants)</w:t>
        <w:br/>
        <w:t>- إدارة المستخدمين والأدوار</w:t>
        <w:br/>
        <w:t>- إعداد الخدمات/الباقات وتفعيلها للمستخدمين</w:t>
        <w:br/>
        <w:t>- إدارة المناهج والكورسات المسجّلة</w:t>
        <w:br/>
        <w:t>- إدارة قوالب الشهادات لكل أكاديمية</w:t>
        <w:br/>
        <w:t>- رؤية التقارير والتحليلات كاملة</w:t>
        <w:br/>
        <w:t>- إدارة المدفوعات وسجلاتها</w:t>
        <w:br/>
        <w:t>- إدارة لوحة الدعم/الأعطال/التذاكر (إن تم تنفيذها في المرحلة الأولى أو الثانية)</w:t>
        <w:br/>
        <w:br/>
        <w:t>2) المحاسب (Accountant):</w:t>
        <w:br/>
        <w:br/>
        <w:t>- صلاحيات مالية فقط:</w:t>
        <w:br/>
        <w:t xml:space="preserve">  - الاطلاع على كل عمليات الدفع (Transactions) المسجلة تلقائيًا</w:t>
        <w:br/>
        <w:t xml:space="preserve">  - تقارير الإيرادات، الاستردادات (Refunds) إن وُجدت</w:t>
        <w:br/>
        <w:t xml:space="preserve">  - تصدير تقارير Excel/PDF</w:t>
        <w:br/>
        <w:t>- بدون صلاحية تعديل المحتوى أو المستخدمين.</w:t>
        <w:br/>
        <w:br/>
        <w:t>3) المشرف العام (Supervisor):</w:t>
        <w:br/>
        <w:br/>
        <w:t>- يتحكم في حسابات المعلمين:</w:t>
        <w:br/>
        <w:t xml:space="preserve">  - إنشاء حسابات/تفعيل/تعطيل</w:t>
        <w:br/>
        <w:t xml:space="preserve">  - تخصيص الخدمات لكل معلم (لو عندنا 3 خدمات والمعلم مشترك في 2 → يظهر له فقط 2)</w:t>
        <w:br/>
        <w:t>- الاطلاع على تقارير تقدم المعلمين.</w:t>
        <w:br/>
        <w:br/>
        <w:t>4) المعلم (Teacher):</w:t>
        <w:br/>
        <w:br/>
        <w:t>- المستفيد من الخدمات:</w:t>
        <w:br/>
        <w:t xml:space="preserve">  - منهج تفاعلي (حسب المستوى)</w:t>
        <w:br/>
        <w:t xml:space="preserve">  - كورسات مسجلة + اختبارات + تقييم</w:t>
        <w:br/>
        <w:t xml:space="preserve">  - اجتماعات مباشرة + سبورة + تقارير</w:t>
        <w:br/>
        <w:t xml:space="preserve">  - شهادات (حسب الأكاديمية التابعة له)</w:t>
        <w:br/>
        <w:t xml:space="preserve">  - ملف/بروفايل تعريفي يمكن ظهوره في دليل المعلمين (حسب تفعيل/موافقة)</w:t>
        <w:br/>
        <w:br/>
        <w:t>5) مشرف أكاديمية (Academy Supervisor / Tenant Manager):</w:t>
        <w:br/>
        <w:br/>
        <w:t>- مسؤول داخل أكاديمية محددة فقط:</w:t>
        <w:br/>
        <w:t xml:space="preserve">  - يضيف/يحذف/يدير معلمين داخل الأكاديمية</w:t>
        <w:br/>
        <w:t xml:space="preserve">  - يخصص لهم الخدمات ضمن الحدود المسموحة من المدير</w:t>
        <w:br/>
        <w:t>- لا يستطيع التحكم في ملكية النظام أو إعدادات الأكاديميات الأخرى أو أي إعداد عام.</w:t>
        <w:br/>
        <w:br/>
        <w:t>ملاحظات أمنية:</w:t>
        <w:br/>
        <w:br/>
        <w:t>- مطلوب Audit Log يسجل أي عمليات حساسة:</w:t>
        <w:br/>
        <w:t xml:space="preserve">  - إضافة/حذف مستخدم</w:t>
        <w:br/>
        <w:t xml:space="preserve">  - تغيير صلاحيات</w:t>
        <w:br/>
        <w:t xml:space="preserve">  - تفعيل/تعطيل خدمات</w:t>
        <w:br/>
        <w:t xml:space="preserve">  - اعتماد/رفض بروفايل أو محتوى</w:t>
        <w:br/>
        <w:t xml:space="preserve">  - خاصية “الدخول كمعلم” (Impersonation) للمدير للدعم (مذكورة أدناه)</w:t>
        <w:br/>
        <w:br/>
        <w:t>=====================================================</w:t>
        <w:br/>
        <w:t>3) إنشاء حساب المعلم + خاصية Access كالإدارة (مثل praply)</w:t>
        <w:br/>
        <w:br/>
        <w:t>المطلوب دعم أكثر من طريقة لإنشاء حساب المعلم:</w:t>
        <w:br/>
        <w:t>A) المدير/المشرف ينشئ الحساب للمعلم:</w:t>
        <w:br/>
        <w:br/>
        <w:t>- إرسال دعوة للمعلّم لإكمال البيانات</w:t>
        <w:br/>
        <w:br/>
        <w:t>B) المعلم ينشئ حسابه بنفسه (Self Signup):</w:t>
        <w:br/>
        <w:br/>
        <w:t>- يدخل حالة Pending Approval</w:t>
        <w:br/>
        <w:t>- المدير/المشرف يعتمد الحساب → بعدها يظهر في المنصة/الدليل حسب الإعدادات</w:t>
        <w:br/>
        <w:br/>
        <w:t>C) مشرف الأكاديمية يضيف معلم لأكاديميته:</w:t>
        <w:br/>
        <w:br/>
        <w:t>- ضمن نطاق أكاديميته فقط</w:t>
        <w:br/>
        <w:br/>
        <w:t>خاصية “Access/Impersonation”:</w:t>
        <w:br/>
        <w:br/>
        <w:t>- المدير يستطيع الضغط على “Access” للدخول إلى حساب المعلم لأغراض الدعم والمتابعة</w:t>
        <w:br/>
        <w:t>- يفضّل أن تكون Read-only افتراضيًا أو على الأقل يتم تسجيل كل شيء في Audit Log:</w:t>
        <w:br/>
        <w:t xml:space="preserve">  - من بدأ access؟ لمين؟ وقت البداية والنهاية؟ وأي تغييرات تمت</w:t>
        <w:br/>
        <w:br/>
        <w:t>=====================================================</w:t>
        <w:br/>
        <w:t>4) الخدمات الرئيسية (Modules)</w:t>
        <w:br/>
        <w:br/>
        <w:t>(أ) خدمة المناهج التفاعلية (Curriculum - محور رئيسي)</w:t>
        <w:br/>
        <w:br/>
        <w:t>- المناهج مقسمة:</w:t>
        <w:br/>
        <w:t xml:space="preserve">  - مستويات (Levels)</w:t>
        <w:br/>
        <w:t xml:space="preserve">  - وحدات/أبواب (Units)</w:t>
        <w:br/>
        <w:t xml:space="preserve">  - دروس/إرشادات/مهام (Lessons/Guides/Tasks)</w:t>
        <w:br/>
        <w:t>- تتبع التقدم (Progress Tracking) لكل معلم</w:t>
        <w:br/>
        <w:t>- إمكانية تخصيص/توجيهات للمناهج داخل الأكاديمية</w:t>
        <w:br/>
        <w:t>- تقارير تقدم مفصلة للمدير/المشرف/مشرف الأكاديمية</w:t>
        <w:br/>
        <w:br/>
        <w:t>(ب) خدمة كورسات مسجلة (Recorded Courses)</w:t>
        <w:br/>
        <w:br/>
        <w:t>- كورسات فيديو مسجّلة داخل وحدات</w:t>
        <w:br/>
        <w:t>- بعد كل فيديو:</w:t>
        <w:br/>
        <w:t xml:space="preserve">  - اختبار/Quiz (إجباري)</w:t>
        <w:br/>
        <w:t xml:space="preserve">  - تقييم/Score + نجاح/رسوب</w:t>
        <w:br/>
        <w:t>- النظام يسجل:</w:t>
        <w:br/>
        <w:t xml:space="preserve">  - من شاهد الفيديو؟ نسبة المشاهدة/الإكمال (إذا أمكن من مشغل الفيديو)</w:t>
        <w:br/>
        <w:t xml:space="preserve">  - نتائج الاختبارات</w:t>
        <w:br/>
        <w:t>- تقارير أسبوعية تفصيلية للمدير/المشرف:</w:t>
        <w:br/>
        <w:t xml:space="preserve">  - قائمة المعلمين النشطين والمتأخرين وغير النشطين</w:t>
        <w:br/>
        <w:t xml:space="preserve">  - نسبة الإكمال لكل معلم</w:t>
        <w:br/>
        <w:t xml:space="preserve">  - درجات الاختبارات</w:t>
        <w:br/>
        <w:t xml:space="preserve">  - ملخص تقدّم على مستوى الأكاديمية</w:t>
        <w:br/>
        <w:br/>
        <w:t>(ج) خدمة الشهادات (Certificates) متعددة الأكاديميات</w:t>
        <w:br/>
        <w:br/>
        <w:t>- لكل أكاديمية قوالب شهادات منفصلة تمامًا:</w:t>
        <w:br/>
        <w:t xml:space="preserve">  - مثال: أكاديمية “علي” لها قالب باسم وتوقيع علي</w:t>
        <w:br/>
        <w:t xml:space="preserve">  - أكاديمية “أحمد” لا ترى قالب علي إطلاقًا</w:t>
        <w:br/>
        <w:t>- لوحة لإدارة القوالب لكل أكاديمية:</w:t>
        <w:br/>
        <w:t xml:space="preserve">  - رفع قالب / إنشاء قالب</w:t>
        <w:br/>
        <w:t xml:space="preserve">  - متغيرات: اسم المعلم، اسم الكورس، التاريخ، رقم شهادة</w:t>
        <w:br/>
        <w:t>- توليد شهادة عند استيفاء شروط (إكمال منهج/نجاح اختبارات…)</w:t>
        <w:br/>
        <w:t>- إخراج الشهادة PDF + سجل الشهادات</w:t>
        <w:br/>
        <w:br/>
        <w:t>(د) نظام اجتماعات مباشر (بديل Zoom) عبر API/SDK</w:t>
        <w:br/>
        <w:t>لا نريد Zoom لأنه مكلف، نريد منصة مشابهة عبر API/SDK وتكون مدمجة في موقعنا:</w:t>
        <w:br/>
        <w:t>المطلوب:</w:t>
        <w:br/>
        <w:br/>
        <w:t>- Meeting فوري أو مجدول</w:t>
        <w:br/>
        <w:t>- سبورة تفاعلية (Interactive Whiteboard)</w:t>
        <w:br/>
        <w:t>- تقرير عن الحصة:</w:t>
        <w:br/>
        <w:t xml:space="preserve">  - حضور (Attendance) + مدة الحصة + المشاركين</w:t>
        <w:br/>
        <w:t>- ملخص للحصة + تفريغ/نص الكلام (Transcript) إن أمكن</w:t>
        <w:br/>
        <w:t>- ربط الجلسة بمعلم/أكاديمية + صفحة تفاصيل الحصة داخل النظام</w:t>
        <w:br/>
        <w:br/>
        <w:t>ملاحظة للشركة:</w:t>
        <w:br/>
        <w:br/>
        <w:t>- قد يحتاج الأمر لمزود Video API + مزود Whiteboard SDK (إذا لم يكن المزود الواحد يقدم الاثنين)</w:t>
        <w:br/>
        <w:t>- الملخص/الـ transcript يمكن تنفيذها كمرحلة ثانية حسب التكلفة</w:t>
        <w:br/>
        <w:br/>
        <w:t>(هـ) دليل المعلمين (Teacher Directory / Profiles) + فلترة + تواصل</w:t>
        <w:br/>
        <w:t>هذه خدمة إضافية مطلوبة:</w:t>
        <w:br/>
        <w:br/>
        <w:t>- المعلم يكون له بروفايل:</w:t>
        <w:br/>
        <w:t xml:space="preserve">  - صورة + فيديو تعريفي</w:t>
        <w:br/>
        <w:t xml:space="preserve">  - تخصصات + خبرة + مواد</w:t>
        <w:br/>
        <w:t xml:space="preserve">  - توفر/Availability (اختياري)</w:t>
        <w:br/>
        <w:t>- أصحاب الأكاديميات يستطيعون البحث عن معلمين عبر صفحة دليل معلمين مع فلاتر تساعد الوصول:</w:t>
        <w:br/>
        <w:t xml:space="preserve">  - التخصص/المادة</w:t>
        <w:br/>
        <w:t xml:space="preserve">  - المرحلة</w:t>
        <w:br/>
        <w:t xml:space="preserve">  - الخبرة</w:t>
        <w:br/>
        <w:t xml:space="preserve">  - اللغة</w:t>
        <w:br/>
        <w:t xml:space="preserve">  - لديه فيديو تعريفي (نعم/لا)</w:t>
        <w:br/>
        <w:t xml:space="preserve">  - البلد/المنطقة (اختياري)</w:t>
        <w:br/>
        <w:t xml:space="preserve">  - فرز: الأحدث/الأكثر تطابقًا/الأكثر تفاعلاً</w:t>
        <w:br/>
        <w:t>- التواصل:</w:t>
        <w:br/>
        <w:t xml:space="preserve">  - نموذج “طلب تواصل/مقابلة” (Request) من صاحب الأكاديمية إلى المعلم</w:t>
        <w:br/>
        <w:t xml:space="preserve">  - حالات الطلب: New → Accepted → Scheduled → Closed/Hired أو Rejected</w:t>
        <w:br/>
        <w:t xml:space="preserve">  - (اختياري) فتح محادثة داخلية بعد قبول الطلب لمنع السبام</w:t>
        <w:br/>
        <w:t>- الخصوصية:</w:t>
        <w:br/>
        <w:t xml:space="preserve">  - Toggle للمعلم: “إظهار في الدليل العام” On/Off</w:t>
        <w:br/>
        <w:t xml:space="preserve">  - السماح بالتواصل من أكاديميات موثقة فقط (اختياري)</w:t>
        <w:br/>
        <w:br/>
        <w:t>=====================================================</w:t>
        <w:br/>
        <w:t>5) نظام الخدمات التي تظهر لكل معلم (Entitlements)</w:t>
        <w:br/>
        <w:br/>
        <w:t>نريد أن يكون لكل معلم خدمات مفعلة حسب اشتراكه/قرار المشرف:</w:t>
        <w:br/>
        <w:br/>
        <w:t>- مثال: خدماتنا 3 (منهج تفاعلي + كورسات + اجتماعات) والمعلم مشترك في 2 → يظهر له فقط الاتنين.</w:t>
        <w:br/>
        <w:t xml:space="preserve">  هذا يجب أن يطبق في:</w:t>
        <w:br/>
        <w:t>- الواجهة (UI)</w:t>
        <w:br/>
        <w:t>- الـ API</w:t>
        <w:br/>
        <w:t>- الصلاحيات (يمنع الوصول المباشر للروابط/المسارات غير المفعلة)</w:t>
        <w:br/>
        <w:br/>
        <w:t>=====================================================</w:t>
        <w:br/>
        <w:t>6) نظام المدفوعات وتسجيل العمليات تلقائيًا</w:t>
        <w:br/>
        <w:br/>
        <w:t>- أي عملية دفع تتم عبر الموقع يتم تسجيلها تلقائيًا:</w:t>
        <w:br/>
        <w:t xml:space="preserve">  - Transaction ID</w:t>
        <w:br/>
        <w:t xml:space="preserve">  - المستخدم</w:t>
        <w:br/>
        <w:t xml:space="preserve">  - الأكاديمية</w:t>
        <w:br/>
        <w:t xml:space="preserve">  - المبلغ</w:t>
        <w:br/>
        <w:t xml:space="preserve">  - وسيلة الدفع</w:t>
        <w:br/>
        <w:t xml:space="preserve">  - الحالة: Paid/Failed/Refunded</w:t>
        <w:br/>
        <w:t xml:space="preserve">  - تاريخ ووقت العملية</w:t>
        <w:br/>
        <w:t>- استخدام Webhooks من بوابة الدفع لتحديث حالة الدفع داخل النظام</w:t>
        <w:br/>
        <w:t>- لوحة للمحاسب للمتابعة والتقارير والتصدير</w:t>
        <w:br/>
        <w:br/>
        <w:t>=====================================================</w:t>
        <w:br/>
        <w:t>7) التقارير والتحليلات المطلوبة (Reports &amp; Analytics)</w:t>
        <w:br/>
        <w:br/>
        <w:t>تقارير أسبوعية وإدارية (للمدير/المشرف/مشرف الأكاديمية):</w:t>
        <w:br/>
        <w:br/>
        <w:t>- مناهج:</w:t>
        <w:br/>
        <w:t xml:space="preserve">  - نسبة تقدم كل معلم</w:t>
        <w:br/>
        <w:t xml:space="preserve">  - من توقف/تأخر</w:t>
        <w:br/>
        <w:t>- كورسات مسجلة:</w:t>
        <w:br/>
        <w:t xml:space="preserve">  - من شاهد الفيديوهات ومن لم يشاهد</w:t>
        <w:br/>
        <w:t xml:space="preserve">  - درجات الاختبارات لكل فيديو/وحدة</w:t>
        <w:br/>
        <w:t xml:space="preserve">  - مؤشرات أسبوعية لمتابعة التطور</w:t>
        <w:br/>
        <w:t>- جلسات مباشرة:</w:t>
        <w:br/>
        <w:t xml:space="preserve">  - تقارير حضور</w:t>
        <w:br/>
        <w:t xml:space="preserve">  - مدة الحصص</w:t>
        <w:br/>
        <w:t xml:space="preserve">  - ملخصات الحصص (إذا نفذت)</w:t>
        <w:br/>
        <w:t>- دليل المعلمين:</w:t>
        <w:br/>
        <w:t xml:space="preserve">  - عدد بروفايلات المنشورة</w:t>
        <w:br/>
        <w:t xml:space="preserve">  - عدد طلبات التواصل/المقابلات</w:t>
        <w:br/>
        <w:br/>
        <w:t>=====================================================</w:t>
        <w:br/>
        <w:t>8) المتطلبات التقنية والتشغيلية (Non-Functional)</w:t>
        <w:br/>
        <w:br/>
        <w:t>- Multi-tenant: عزل بيانات كل أكاديمية</w:t>
        <w:br/>
        <w:t>- RBAC + Entitlements + Audit Logs</w:t>
        <w:br/>
        <w:t>- Mobile-friendly (خصوصًا لأصحاب الأكاديميات والمعلمين)</w:t>
        <w:br/>
        <w:t>- نظام إشعارات داخلية + Email (اختياري)</w:t>
        <w:br/>
        <w:t>- رفع ملفات آمن (صور/فيديو/قوالب شهادات)</w:t>
        <w:br/>
        <w:t>- إمكانية تصدير التقارير Excel/PDF</w:t>
        <w:br/>
        <w:t>- بنية قابلة للتوسع (خاصة الفيديو والبحث بالفلاتر)</w:t>
        <w:br/>
        <w:br/>
        <w:t>=====================================================</w:t>
        <w:br/>
        <w:t>9) مراحل التنفيذ المقترحة (لتسعير أوضح)</w:t>
        <w:br/>
        <w:br/>
        <w:t>Phase 1 (MVP):</w:t>
        <w:br/>
        <w:br/>
        <w:t>- Multi-tenant + Roles (مدير/محاسب/مشرف/مشرف أكاديمية/معلم)</w:t>
        <w:br/>
        <w:t>- إدارة المستخدمين + تفعيل الخدمات للمعلمين</w:t>
        <w:br/>
        <w:t>- المناهج التفاعلية + تتبع التقدم</w:t>
        <w:br/>
        <w:t>- كورسات مسجّلة + اختبارات بعد كل فيديو + تقارير أسبوعية</w:t>
        <w:br/>
        <w:t>- الشهادات بقوالب منفصلة لكل أكاديمية + PDF</w:t>
        <w:br/>
        <w:t>- نظام مدفوعات + تسجيل تلقائي + لوحة المحاسب</w:t>
        <w:br/>
        <w:t>- دليل المعلمين (بروفايل + صورة/فيديو + فلاتر + طلب تواصل) + Approval</w:t>
        <w:br/>
        <w:t>- Admin Impersonation + Audit Log</w:t>
        <w:br/>
        <w:br/>
        <w:t>Phase 2:</w:t>
        <w:br/>
        <w:br/>
        <w:t>- منصة الاجتماعات المباشرة API/SDK + سبورة + تقارير + transcript/summary</w:t>
        <w:br/>
        <w:t>- نظام دعم فني/تذاكر إن رغبت</w:t>
        <w:br/>
        <w:t>- تحسينات بحث (Elastic/Meilisearch) إذا زاد الحجم</w:t>
        <w:br/>
        <w:br/>
        <w:t>=====================================================</w:t>
        <w:br/>
        <w:t>10) نقاط نحتاج قرار/اقتراح من المطور</w:t>
        <w:br/>
        <w:br/>
        <w:t>- اقتراح مزود Video Meeting API/SDK بديل Zoom (تكلفة أقل) + دعم السبورة</w:t>
        <w:br/>
        <w:t>- اقتراح مزود تخزين/بث للفيديوهات (Streaming + tracking)</w:t>
        <w:br/>
        <w:t>- اقتراح بوابة الدفع المناسبة</w:t>
        <w:br/>
        <w:t>- تقدير زمن وتكلفة Phase 1 وPhase 2</w:t>
        <w:br/>
        <w:t>- توضيح خطة الأمان والصلاحيات والتسجيل (Audit)</w:t>
        <w:br/>
        <w:br/>
        <w:t>هذه هي المتطلبات الحالية. المطلوب منك:</w:t>
        <w:br/>
        <w:br/>
        <w:t>1) عمل تصور UI/UX مبدئي (Wireframes) لكل Dashboard والصفحات الأساسية</w:t>
        <w:br/>
        <w:t>2) عرض فني وتقني بالتفاصيل + التكلفة + الجدول الزمني</w:t>
        <w:br/>
        <w:t>3) تحديد ما يتم في Phase 1 وما يتم في Phase 2 بوضوح</w:t>
        <w:br/>
        <w:br/>
        <w:t>شكرًا</w:t>
      </w:r>
    </w:p>
    <w:p>
      <w:pPr>
        <w:pStyle w:val="Heading1"/>
      </w:pPr>
      <w:r>
        <w:t>القسم 2: ما تم تنفيذه حاليًا في المنصة</w:t>
      </w:r>
    </w:p>
    <w:p>
      <w:r>
        <w:t>ملاحظة مهمة: أغلب التطويرات المنفذة حاليًا في المنصة هي إصلاحات/تحسينات تشغيلية وتعديلات واجهات ووظائف قائمة، وليست تنفيذًا مباشرًا لوثيقة منصة «مساعدات المعلمين الأونلاين» متعددة الأكاديميات المذكورة أدناه.</w:t>
      </w:r>
    </w:p>
    <w:p>
      <w:pPr>
        <w:pStyle w:val="ListBullet"/>
      </w:pPr>
      <w:r>
        <w:t>تحسينات كبيرة في نظام الامتحانات (توحيد التصحيح، إصلاح أخطاء منطقية، وتحسين النتائج).</w:t>
      </w:r>
    </w:p>
    <w:p>
      <w:pPr>
        <w:pStyle w:val="ListBullet"/>
      </w:pPr>
      <w:r>
        <w:t>إزالة أنواع أسئلة (املأ الفراغ/إجابة قصيرة/مقالي) من مسارات الإدارة والإنشاء.</w:t>
      </w:r>
    </w:p>
    <w:p>
      <w:pPr>
        <w:pStyle w:val="ListBullet"/>
      </w:pPr>
      <w:r>
        <w:t>تحسين مسارات بنوك الأسئلة وإضافة الأسئلة للامتحانات.</w:t>
      </w:r>
    </w:p>
    <w:p>
      <w:pPr>
        <w:pStyle w:val="ListBullet"/>
      </w:pPr>
      <w:r>
        <w:t>تحسينات واجهات متعددة في وضع Dark Mode (لوحات admin وصفحات متنوعة).</w:t>
      </w:r>
    </w:p>
    <w:p>
      <w:pPr>
        <w:pStyle w:val="ListBullet"/>
      </w:pPr>
      <w:r>
        <w:t>إضافة رابط الإحالات في سايدبار الطالب وتحسين صفحة الإحالات.</w:t>
      </w:r>
    </w:p>
    <w:p>
      <w:pPr>
        <w:pStyle w:val="ListBullet"/>
      </w:pPr>
      <w:r>
        <w:t>إصلاح صفحات وتقارير إدارية (attendance/reports) ومعالجة أخطاء علاقات الموديلات.</w:t>
      </w:r>
    </w:p>
    <w:p>
      <w:pPr>
        <w:pStyle w:val="ListBullet"/>
      </w:pPr>
      <w:r>
        <w:t>تحسين جرس الإشعارات في Navbar للطالب/المدرب لعرض بيانات حقيقية من قاعدة البيانات.</w:t>
      </w:r>
    </w:p>
    <w:p>
      <w:pPr>
        <w:pStyle w:val="ListBullet"/>
      </w:pPr>
      <w:r>
        <w:t>تحسين كارد الواجبات في Dashboard الطالب ليعرض الواجبات الفعلية المنشورة.</w:t>
      </w:r>
    </w:p>
    <w:p>
      <w:pPr>
        <w:pStyle w:val="ListBullet"/>
      </w:pPr>
      <w:r>
        <w:t>تحسين صفحة تسجيلات البث المباشر لعرض تسجيلات Cloudflare R2 الحالية.</w:t>
      </w:r>
    </w:p>
    <w:p>
      <w:pPr>
        <w:pStyle w:val="Heading1"/>
      </w:pPr>
      <w:r>
        <w:t>القسم 3: ما لم يتم تنفيذه بالضبط</w:t>
      </w:r>
    </w:p>
    <w:p>
      <w:r>
        <w:t>القائمة التالية تعكس البنود غير المنفذة بالكامل وفق نص الوثيقة حرفيًا، بناءً على حالة التطوير الحالية المذكورة في هذا السياق.</w:t>
      </w:r>
    </w:p>
    <w:p>
      <w:pPr>
        <w:pStyle w:val="ListBullet"/>
      </w:pPr>
      <w:r>
        <w:t>تنفيذ Multi-tenant كامل بعزل أكاديميات شامل على مستوى جميع الموديولات (بيانات/صلاحيات/تقارير/شهادات).</w:t>
      </w:r>
    </w:p>
    <w:p>
      <w:pPr>
        <w:pStyle w:val="ListBullet"/>
      </w:pPr>
      <w:r>
        <w:t>تطبيق RBAC + Service Entitlements بشكل مكتمل ومتسق في كل الواجهات والـ API ومنع الوصول المباشر لكل خدمة غير مفعلة.</w:t>
      </w:r>
    </w:p>
    <w:p>
      <w:pPr>
        <w:pStyle w:val="ListBullet"/>
      </w:pPr>
      <w:r>
        <w:t>تدفق تسجيل المعلم كاملًا كما هو موصوف (دعوة + تسجيل ذاتي Pending Approval + إضافة من مشرف أكاديمية ضمن النطاق).</w:t>
      </w:r>
    </w:p>
    <w:p>
      <w:pPr>
        <w:pStyle w:val="ListBullet"/>
      </w:pPr>
      <w:r>
        <w:t>نظام Impersonation للمدير (Access كمعلم) مع سجل تدقيق كامل لبداية/نهاية الجلسة وكل العمليات.</w:t>
      </w:r>
    </w:p>
    <w:p>
      <w:pPr>
        <w:pStyle w:val="ListBullet"/>
      </w:pPr>
      <w:r>
        <w:t>خدمة المناهج التفاعلية بالمستويات والوحدات والمهام مع تقارير تقدم أسبوعية كاملة حسب الأكاديمية.</w:t>
      </w:r>
    </w:p>
    <w:p>
      <w:pPr>
        <w:pStyle w:val="ListBullet"/>
      </w:pPr>
      <w:r>
        <w:t>خدمة كورسات مسجلة مع تتبع مشاهدة تفصيلي + Quiz إلزامي بعد كل فيديو + لوحات متابعة أسبوعية متقدمة.</w:t>
      </w:r>
    </w:p>
    <w:p>
      <w:pPr>
        <w:pStyle w:val="ListBullet"/>
      </w:pPr>
      <w:r>
        <w:t>نظام شهادات Multi-Academy بقوالب منفصلة لكل أكاديمية مع إدارة قوالب متقدمة وسيناريوهات إصدار مرنة.</w:t>
      </w:r>
    </w:p>
    <w:p>
      <w:pPr>
        <w:pStyle w:val="ListBullet"/>
      </w:pPr>
      <w:r>
        <w:t>نظام اجتماعات مباشر متكامل بديل Zoom (Meeting API/SDK + Whiteboard + Attendance report + Transcript/Summary).</w:t>
      </w:r>
    </w:p>
    <w:p>
      <w:pPr>
        <w:pStyle w:val="ListBullet"/>
      </w:pPr>
      <w:r>
        <w:t>دليل معلمين متكامل وفق الوثيقة (فلترة متقدمة جدًا + workflow تواصل/مقابلات + حالات تشغيل كاملة + قيود خصوصية متقدمة).</w:t>
      </w:r>
    </w:p>
    <w:p>
      <w:pPr>
        <w:pStyle w:val="ListBullet"/>
      </w:pPr>
      <w:r>
        <w:t>نظام مدفوعات متكامل وفق الوثيقة لكل سيناريو (Webhooks كاملة، Refund flows، وربط مالي متعدد الأكاديميات على مستوى التقارير).</w:t>
      </w:r>
    </w:p>
    <w:p>
      <w:pPr>
        <w:pStyle w:val="ListBullet"/>
      </w:pPr>
      <w:r>
        <w:t>لوحات تقارير وتحليلات أسبوعية كاملة لكل محور (مناهج/كورسات/جلسات/دليل معلمين) كما هو محدد حرفيًا.</w:t>
      </w:r>
    </w:p>
    <w:p>
      <w:pPr>
        <w:pStyle w:val="ListBullet"/>
      </w:pPr>
      <w:r>
        <w:t>لوحة دعم/تذاكر متكاملة (إن كانت ضمن المرحلة الأولى) حسب المواصفات التفصيلية.</w:t>
      </w:r>
    </w:p>
    <w:p>
      <w:pPr>
        <w:pStyle w:val="ListBullet"/>
      </w:pPr>
      <w:r>
        <w:t>تصدير شامل ومنسق لكل التقارير المطلوبة Excel/PDF لكل الأدوار وبنفس نطاقات الصلاحيات.</w:t>
      </w:r>
    </w:p>
    <w:p>
      <w:pPr>
        <w:pStyle w:val="ListBullet"/>
      </w:pPr>
      <w:r>
        <w:t>تنفيذ خطة Phase 1 و Phase 2 بالكامل وفق نفس بنود الوثيقة دون نقص.</w:t>
      </w:r>
    </w:p>
    <w:p>
      <w:pPr>
        <w:pStyle w:val="ListBullet"/>
      </w:pPr>
      <w:r>
        <w:t>تسليم Wireframes/UI-UX تفصيلية لكل Dashboards والصفحات الأساسية كمخرج تصميم معتمد.</w:t>
      </w:r>
    </w:p>
    <w:p>
      <w:pPr>
        <w:pStyle w:val="ListBullet"/>
      </w:pPr>
      <w:r>
        <w:t>تقديم عرض تقني/مالي كامل (تكلفة + جدول زمني + خيارات مزودين) مدمج داخل المنصة كمخرجات تنفيذ.</w:t>
      </w:r>
    </w:p>
    <w:p>
      <w:pPr>
        <w:pStyle w:val="Heading1"/>
      </w:pPr>
      <w:r>
        <w:t>القسم 4: خلاصة</w:t>
      </w:r>
    </w:p>
    <w:p>
      <w:r>
        <w:t>تم إدراج نص المتطلبات بالكامل + توثيق الوضع الحالي للتنفيذ في المنصة داخل هذا الملف.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