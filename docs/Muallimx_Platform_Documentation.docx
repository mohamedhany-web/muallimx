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Muallimx Platform</w:t>
      </w:r>
    </w:p>
    <w:p>
      <w:pPr>
        <w:jc w:val="center"/>
      </w:pPr>
      <w:r>
        <w:rPr>
          <w:color w:val="64748B"/>
          <w:sz w:val="28"/>
        </w:rPr>
        <w:t>Technical &amp; Business Documentation</w:t>
        <w:br/>
        <w:t>For engineering teams, architects, and product stakeholders</w:t>
      </w:r>
    </w:p>
    <w:p>
      <w:pPr>
        <w:jc w:val="center"/>
      </w:pPr>
      <w:r>
        <w:rPr>
          <w:i/>
          <w:color w:val="94A3B8"/>
          <w:sz w:val="20"/>
        </w:rPr>
        <w:t>Document generated: 2026-05-12 23:59 UTC</w:t>
        <w:br/>
        <w:t>Repository path (hint): C:\xampp\htdocs\Muallimx</w:t>
      </w:r>
    </w:p>
    <w:p/>
    <w:p>
      <w:r>
        <w:rPr>
          <w:sz w:val="22"/>
        </w:rPr>
        <w:t>This document describes the Muallimx web application: a large Laravel-based learning-management and operations platform combining public marketing pages, student learning, instructor authoring, administrative control, internal employee desks (HR / sales / recruitment), community data contributions, live classrooms, subscriptions, and multi-gateway commerce. Use it to navigate the codebase, understand role-based flows, and align product behavior with implementation. Section 12 enumerates every file in app/Services/; section 11 lists every middleware class; sections 25–36 are regenerated from disk and `php artisan route:list --json` (models, commands, jobs, listeners, every controller file, every route name, every migration, every config/*.php, every lang/*.php, providers, seeders); section 23 records community route drift — always verify with route:list on your branch.</w:t>
      </w:r>
    </w:p>
    <w:p>
      <w:pPr>
        <w:pBdr>
          <w:bottom w:val="single" w:sz="12" w:space="1" w:color="CBD5E1"/>
        </w:pBdr>
      </w:pPr>
    </w:p>
    <w:p>
      <w:pPr>
        <w:pStyle w:val="Heading1"/>
      </w:pPr>
      <w:r>
        <w:t>0. Business domain summary</w:t>
      </w:r>
    </w:p>
    <w:p>
      <w:r>
        <w:t>Muallimx is an integrated education platform: it sells and delivers online courses, manages instructors and internal staff, operates marketing and support channels, and monetizes through course sales, wallets, installments, and instructor subscription plans that unlock premium tooling and visibility for educators. The same codebase hosts student learning, live teaching, assessments, certificates, and operational back-office (HR, sales, recruitment) for the organization running the deployment.</w:t>
      </w:r>
    </w:p>
    <w:p>
      <w:pPr>
        <w:pStyle w:val="Heading1"/>
      </w:pPr>
      <w:r>
        <w:t>1. Technology stack</w:t>
      </w:r>
    </w:p>
    <w:tbl>
      <w:tblPr>
        <w:tblStyle w:val="TableGrid"/>
        <w:tblW w:type="auto" w:w="0"/>
        <w:tblLook w:firstColumn="1" w:firstRow="1" w:lastColumn="0" w:lastRow="0" w:noHBand="0" w:noVBand="1" w:val="04A0"/>
      </w:tblPr>
      <w:tblGrid>
        <w:gridCol w:w="4320"/>
        <w:gridCol w:w="4320"/>
      </w:tblGrid>
      <w:tr>
        <w:tc>
          <w:tcPr>
            <w:tcW w:type="dxa" w:w="4320"/>
            <w:shd w:fill="EEF2FF" w:val="clear"/>
          </w:tcPr>
          <w:p>
            <w:r>
              <w:rPr>
                <w:b/>
              </w:rPr>
              <w:t>Layer</w:t>
            </w:r>
          </w:p>
        </w:tc>
        <w:tc>
          <w:tcPr>
            <w:tcW w:type="dxa" w:w="4320"/>
            <w:shd w:fill="EEF2FF" w:val="clear"/>
          </w:tcPr>
          <w:p>
            <w:r>
              <w:rPr>
                <w:b/>
              </w:rPr>
              <w:t>Details</w:t>
            </w:r>
          </w:p>
        </w:tc>
      </w:tr>
      <w:tr>
        <w:tc>
          <w:tcPr>
            <w:tcW w:type="dxa" w:w="4320"/>
          </w:tcPr>
          <w:p>
            <w:r>
              <w:t>Runtime</w:t>
            </w:r>
          </w:p>
        </w:tc>
        <w:tc>
          <w:tcPr>
            <w:tcW w:type="dxa" w:w="4320"/>
          </w:tcPr>
          <w:p>
            <w:r>
              <w:t>PHP 8.2+</w:t>
            </w:r>
          </w:p>
        </w:tc>
      </w:tr>
      <w:tr>
        <w:tc>
          <w:tcPr>
            <w:tcW w:type="dxa" w:w="4320"/>
          </w:tcPr>
          <w:p>
            <w:r>
              <w:t>Framework</w:t>
            </w:r>
          </w:p>
        </w:tc>
        <w:tc>
          <w:tcPr>
            <w:tcW w:type="dxa" w:w="4320"/>
          </w:tcPr>
          <w:p>
            <w:r>
              <w:t>Laravel 12</w:t>
            </w:r>
          </w:p>
        </w:tc>
      </w:tr>
      <w:tr>
        <w:tc>
          <w:tcPr>
            <w:tcW w:type="dxa" w:w="4320"/>
          </w:tcPr>
          <w:p>
            <w:r>
              <w:t>Primary HTTP routes</w:t>
            </w:r>
          </w:p>
        </w:tc>
        <w:tc>
          <w:tcPr>
            <w:tcW w:type="dxa" w:w="4320"/>
          </w:tcPr>
          <w:p>
            <w:r>
              <w:t>routes/web.php (single large route file; API-style endpoints embedded where needed)</w:t>
            </w:r>
          </w:p>
        </w:tc>
      </w:tr>
      <w:tr>
        <w:tc>
          <w:tcPr>
            <w:tcW w:type="dxa" w:w="4320"/>
          </w:tcPr>
          <w:p>
            <w:r>
              <w:t>Auth</w:t>
            </w:r>
          </w:p>
        </w:tc>
        <w:tc>
          <w:tcPr>
            <w:tcW w:type="dxa" w:w="4320"/>
          </w:tcPr>
          <w:p>
            <w:r>
              <w:t>Session-based auth, optional Google (Socialite), TOTP 2FA (pragmarx/google2fa)</w:t>
            </w:r>
          </w:p>
        </w:tc>
      </w:tr>
      <w:tr>
        <w:tc>
          <w:tcPr>
            <w:tcW w:type="dxa" w:w="4320"/>
          </w:tcPr>
          <w:p>
            <w:r>
              <w:t>Storage</w:t>
            </w:r>
          </w:p>
        </w:tc>
        <w:tc>
          <w:tcPr>
            <w:tcW w:type="dxa" w:w="4320"/>
          </w:tcPr>
          <w:p>
            <w:r>
              <w:t>Local + AWS S3 (league/flysystem-aws-s3-v3)</w:t>
            </w:r>
          </w:p>
        </w:tc>
      </w:tr>
      <w:tr>
        <w:tc>
          <w:tcPr>
            <w:tcW w:type="dxa" w:w="4320"/>
          </w:tcPr>
          <w:p>
            <w:r>
              <w:t>Documents / exports</w:t>
            </w:r>
          </w:p>
        </w:tc>
        <w:tc>
          <w:tcPr>
            <w:tcW w:type="dxa" w:w="4320"/>
          </w:tcPr>
          <w:p>
            <w:r>
              <w:t>mPDF, PhpSpreadsheet, PhpWord (server-side PDF/Excel/Word)</w:t>
            </w:r>
          </w:p>
        </w:tc>
      </w:tr>
      <w:tr>
        <w:tc>
          <w:tcPr>
            <w:tcW w:type="dxa" w:w="4320"/>
          </w:tcPr>
          <w:p>
            <w:r>
              <w:t>Front-end</w:t>
            </w:r>
          </w:p>
        </w:tc>
        <w:tc>
          <w:tcPr>
            <w:tcW w:type="dxa" w:w="4320"/>
          </w:tcPr>
          <w:p>
            <w:r>
              <w:t>Blade templates, Tailwind-oriented utility classes in views, Font Awesome icons</w:t>
            </w:r>
          </w:p>
        </w:tc>
      </w:tr>
    </w:tbl>
    <w:p/>
    <w:p>
      <w:pPr>
        <w:pStyle w:val="Heading1"/>
      </w:pPr>
      <w:r>
        <w:t>2. Architectural overview</w:t>
      </w:r>
    </w:p>
    <w:p>
      <w:r>
        <w:t>The application follows classic Laravel MVC: HTTP controllers under app/Http/Controllers organized by namespace (Admin, Instructor, Student, Employee, Public, Community, Auth, Api). Views live in resources/views. Domain logic is often extracted to app/Services for checkout, subscriptions, wallet finalization, classroom features, etc. Eloquent models in app/Models map to relational tables.</w:t>
      </w:r>
    </w:p>
    <w:p>
      <w:pPr>
        <w:pStyle w:val="ListBullet"/>
      </w:pPr>
      <w:r>
        <w:t>Entry dashboard: DashboardController@index resolves the authenticated user’s persona and redirects or renders the correct home surface.</w:t>
      </w:r>
    </w:p>
    <w:p>
      <w:pPr>
        <w:pStyle w:val="ListBullet"/>
      </w:pPr>
      <w:r>
        <w:t>Authorization combines legacy role string on users.role with granular permissions (permission:* middleware) and Spatie-style role relations for employees.</w:t>
      </w:r>
    </w:p>
    <w:p>
      <w:pPr>
        <w:pStyle w:val="ListBullet"/>
      </w:pPr>
      <w:r>
        <w:t>Heavy route surface: most product URLs are declared in routes/web.php; grep route names to locate controllers.</w:t>
      </w:r>
    </w:p>
    <w:p>
      <w:pPr>
        <w:pStyle w:val="Heading2"/>
      </w:pPr>
      <w:r>
        <w:t>2.1 Request lifecycle (simplified)</w:t>
      </w:r>
    </w:p>
    <w:p>
      <w:r>
        <w:rPr>
          <w:rFonts w:ascii="Consolas" w:hAnsi="Consolas" w:eastAsia="Consolas"/>
          <w:color w:val="334155"/>
          <w:sz w:val="18"/>
        </w:rPr>
        <w:t>HTTP Request → web.php (middleware: auth, role, permission, throttle, …) → Controller → Service (optional) → Eloquent → Blade view / JSON / redirect</w:t>
      </w:r>
    </w:p>
    <w:p>
      <w:r>
        <w:br w:type="page"/>
      </w:r>
    </w:p>
    <w:p>
      <w:pPr>
        <w:pStyle w:val="Heading1"/>
      </w:pPr>
      <w:r>
        <w:t>3. User personas and dashboards</w:t>
      </w:r>
    </w:p>
    <w:p>
      <w:r>
        <w:t>After login, DashboardController inspects is_active, employee flags, role string, and permission-backed admin access. Invalid or missing roles force logout with a message.</w:t>
      </w:r>
    </w:p>
    <w:tbl>
      <w:tblPr>
        <w:tblStyle w:val="TableGrid"/>
        <w:tblW w:type="auto" w:w="0"/>
        <w:tblLook w:firstColumn="1" w:firstRow="1" w:lastColumn="0" w:lastRow="0" w:noHBand="0" w:noVBand="1" w:val="04A0"/>
      </w:tblPr>
      <w:tblGrid>
        <w:gridCol w:w="4320"/>
        <w:gridCol w:w="4320"/>
      </w:tblGrid>
      <w:tr>
        <w:tc>
          <w:tcPr>
            <w:tcW w:type="dxa" w:w="4320"/>
            <w:shd w:fill="EEF2FF" w:val="clear"/>
          </w:tcPr>
          <w:p>
            <w:r>
              <w:rPr>
                <w:b/>
              </w:rPr>
              <w:t>Persona</w:t>
            </w:r>
          </w:p>
        </w:tc>
        <w:tc>
          <w:tcPr>
            <w:tcW w:type="dxa" w:w="4320"/>
            <w:shd w:fill="EEF2FF" w:val="clear"/>
          </w:tcPr>
          <w:p>
            <w:r>
              <w:rPr>
                <w:b/>
              </w:rPr>
              <w:t>Primary destination</w:t>
            </w:r>
          </w:p>
        </w:tc>
      </w:tr>
      <w:tr>
        <w:tc>
          <w:tcPr>
            <w:tcW w:type="dxa" w:w="4320"/>
          </w:tcPr>
          <w:p>
            <w:r>
              <w:t>super_admin / admin</w:t>
            </w:r>
          </w:p>
        </w:tc>
        <w:tc>
          <w:tcPr>
            <w:tcW w:type="dxa" w:w="4320"/>
          </w:tcPr>
          <w:p>
            <w:r>
              <w:t>Redirect to admin.dashboard (full admin shell with permission gates).</w:t>
            </w:r>
          </w:p>
        </w:tc>
      </w:tr>
      <w:tr>
        <w:tc>
          <w:tcPr>
            <w:tcW w:type="dxa" w:w="4320"/>
          </w:tcPr>
          <w:p>
            <w:r>
              <w:t>instructor / teacher</w:t>
            </w:r>
          </w:p>
        </w:tc>
        <w:tc>
          <w:tcPr>
            <w:tcW w:type="dxa" w:w="4320"/>
          </w:tcPr>
          <w:p>
            <w:r>
              <w:t>Instructor dashboard: courses, lessons, exams, live sessions, calendar, agreements, withdrawals, management requests, etc.</w:t>
            </w:r>
          </w:p>
        </w:tc>
      </w:tr>
      <w:tr>
        <w:tc>
          <w:tcPr>
            <w:tcW w:type="dxa" w:w="4320"/>
          </w:tcPr>
          <w:p>
            <w:r>
              <w:t>student</w:t>
            </w:r>
          </w:p>
        </w:tc>
        <w:tc>
          <w:tcPr>
            <w:tcW w:type="dxa" w:w="4320"/>
          </w:tcPr>
          <w:p>
            <w:r>
              <w:t>Student dashboard: progress, courses, assignments, certificates, wallet, subscription card, AI usages (when entitled).</w:t>
            </w:r>
          </w:p>
        </w:tc>
      </w:tr>
      <w:tr>
        <w:tc>
          <w:tcPr>
            <w:tcW w:type="dxa" w:w="4320"/>
          </w:tcPr>
          <w:p>
            <w:r>
              <w:t>Employee (is_employee)</w:t>
            </w:r>
          </w:p>
        </w:tc>
        <w:tc>
          <w:tcPr>
            <w:tcW w:type="dxa" w:w="4320"/>
          </w:tcPr>
          <w:p>
            <w:r>
              <w:t>If linked to RBAC roles → admin dashboard with scoped permissions; else employee.dashboard (internal HR / sales / recruitment tools).</w:t>
            </w:r>
          </w:p>
        </w:tc>
      </w:tr>
    </w:tbl>
    <w:p>
      <w:pPr>
        <w:pStyle w:val="Heading2"/>
      </w:pPr>
      <w:r>
        <w:t>3.1 Student experience (high level)</w:t>
      </w:r>
    </w:p>
    <w:p>
      <w:pPr>
        <w:pStyle w:val="ListBullet"/>
      </w:pPr>
      <w:r>
        <w:t>Browse and purchase courses (public catalog, checkout with coupons, wallet, installments where applicable).</w:t>
      </w:r>
    </w:p>
    <w:p>
      <w:pPr>
        <w:pStyle w:val="ListBullet"/>
      </w:pPr>
      <w:r>
        <w:t>My Courses: progress, lectures, video tokens, assignments, points.</w:t>
      </w:r>
    </w:p>
    <w:p>
      <w:pPr>
        <w:pStyle w:val="ListBullet"/>
      </w:pPr>
      <w:r>
        <w:t>Exams, certificates, calendar, notifications, invoices, orders.</w:t>
      </w:r>
    </w:p>
    <w:p>
      <w:pPr>
        <w:pStyle w:val="ListBullet"/>
      </w:pPr>
      <w:r>
        <w:t>Paid subscription features (from teacher package / subscription JSON): curriculum library, AI tools, virtual classroom, support tickets, portfolio, academy visibility, teaching opportunities, full AI suite, etc. — see config/student_subscription_features.php.</w:t>
      </w:r>
    </w:p>
    <w:p>
      <w:pPr>
        <w:pStyle w:val="ListBullet"/>
      </w:pPr>
      <w:r>
        <w:t>Live sessions listing, live recordings, classroom meetings (host/join, whiteboard, recordings, AI session reports).</w:t>
      </w:r>
    </w:p>
    <w:p>
      <w:pPr>
        <w:pStyle w:val="ListBullet"/>
      </w:pPr>
      <w:r>
        <w:t>Student AI usages index with saved games (gated by package + permission).</w:t>
      </w:r>
    </w:p>
    <w:p>
      <w:pPr>
        <w:pStyle w:val="Heading2"/>
      </w:pPr>
      <w:r>
        <w:t>3.2 Instructor / teacher experience</w:t>
      </w:r>
    </w:p>
    <w:p>
      <w:pPr>
        <w:pStyle w:val="ListBullet"/>
      </w:pPr>
      <w:r>
        <w:t>Course and lesson management (including advanced courses), question banks, exams, attendance.</w:t>
      </w:r>
    </w:p>
    <w:p>
      <w:pPr>
        <w:pStyle w:val="ListBullet"/>
      </w:pPr>
      <w:r>
        <w:t>Live sessions: scheduling, going live, student whiteboard sync, reporting.</w:t>
      </w:r>
    </w:p>
    <w:p>
      <w:pPr>
        <w:pStyle w:val="ListBullet"/>
      </w:pPr>
      <w:r>
        <w:t>Learning paths, curriculum tools, profile and branding, management requests to admin.</w:t>
      </w:r>
    </w:p>
    <w:p>
      <w:pPr>
        <w:pStyle w:val="ListBullet"/>
      </w:pPr>
      <w:r>
        <w:t>Financial: instructor agreements, payout / withdrawal requests.</w:t>
      </w:r>
    </w:p>
    <w:p>
      <w:pPr>
        <w:pStyle w:val="ListBullet"/>
      </w:pPr>
      <w:r>
        <w:t>Calendar integration for teaching schedule.</w:t>
      </w:r>
    </w:p>
    <w:p>
      <w:pPr>
        <w:pStyle w:val="Heading2"/>
      </w:pPr>
      <w:r>
        <w:t>3.3 Admin experience</w:t>
      </w:r>
    </w:p>
    <w:p>
      <w:pPr>
        <w:pStyle w:val="ListBullet"/>
      </w:pPr>
      <w:r>
        <w:t>Users, roles, permissions, student accounts, student control (paid features, consumption).</w:t>
      </w:r>
    </w:p>
    <w:p>
      <w:pPr>
        <w:pStyle w:val="ListBullet"/>
      </w:pPr>
      <w:r>
        <w:t>Catalog: subjects, academic years, course categories, courses, lessons, reviews, advanced courses.</w:t>
      </w:r>
    </w:p>
    <w:p>
      <w:pPr>
        <w:pStyle w:val="ListBullet"/>
      </w:pPr>
      <w:r>
        <w:t>Commerce: orders, invoices, transactions, packages, coupons, referrals, loyalty, installments, agreements.</w:t>
      </w:r>
    </w:p>
    <w:p>
      <w:pPr>
        <w:pStyle w:val="ListBullet"/>
      </w:pPr>
      <w:r>
        <w:t>Operations: notifications, email broadcasts, support tickets, contact messages, site content (testimonials, services, popups, media).</w:t>
      </w:r>
    </w:p>
    <w:p>
      <w:pPr>
        <w:pStyle w:val="ListBullet"/>
      </w:pPr>
      <w:r>
        <w:t>HR &amp; workforce: employees, jobs, salaries, tasks, leave, performance, attendance, recruitment desk, hiring academies.</w:t>
      </w:r>
    </w:p>
    <w:p>
      <w:pPr>
        <w:pStyle w:val="ListBullet"/>
      </w:pPr>
      <w:r>
        <w:t>Live infrastructure: live servers, live sessions admin, live recordings, classroom recordings, live settings, n8n report hooks.</w:t>
      </w:r>
    </w:p>
    <w:p>
      <w:pPr>
        <w:pStyle w:val="ListBullet"/>
      </w:pPr>
      <w:r>
        <w:t>Quality control, academic supervision, instructor requests, instructor accounts, withdrawals.</w:t>
      </w:r>
    </w:p>
    <w:p>
      <w:pPr>
        <w:pStyle w:val="ListBullet"/>
      </w:pPr>
      <w:r>
        <w:t>System settings, integrations (e.g. video providers, WhatsApp settings), 2FA audit logs.</w:t>
      </w:r>
    </w:p>
    <w:p>
      <w:pPr>
        <w:pStyle w:val="ListBullet"/>
      </w:pPr>
      <w:r>
        <w:t>Community datasets, models, competitions; portfolio marketing review.</w:t>
      </w:r>
    </w:p>
    <w:p>
      <w:pPr>
        <w:pStyle w:val="Heading2"/>
      </w:pPr>
      <w:r>
        <w:t>3.4 Employee desks</w:t>
      </w:r>
    </w:p>
    <w:p>
      <w:pPr>
        <w:pStyle w:val="ListBullet"/>
      </w:pPr>
      <w:r>
        <w:t>Prefix /employee with sub-areas: sales_desk (leads, orders notes), hr_desk (directory, applications, interviews), recruitment pipelines.</w:t>
      </w:r>
    </w:p>
    <w:p>
      <w:pPr>
        <w:pStyle w:val="ListBullet"/>
      </w:pPr>
      <w:r>
        <w:t>Access controlled via employee.can:* style middleware and employee job linkage on users.</w:t>
      </w:r>
    </w:p>
    <w:p>
      <w:r>
        <w:br w:type="page"/>
      </w:r>
    </w:p>
    <w:p>
      <w:pPr>
        <w:pStyle w:val="Heading1"/>
      </w:pPr>
      <w:r>
        <w:t>4. Security, authentication, and authorization</w:t>
      </w:r>
    </w:p>
    <w:tbl>
      <w:tblPr>
        <w:tblStyle w:val="TableGrid"/>
        <w:tblW w:type="auto" w:w="0"/>
        <w:tblLook w:firstColumn="1" w:firstRow="1" w:lastColumn="0" w:lastRow="0" w:noHBand="0" w:noVBand="1" w:val="04A0"/>
      </w:tblPr>
      <w:tblGrid>
        <w:gridCol w:w="4320"/>
        <w:gridCol w:w="4320"/>
      </w:tblGrid>
      <w:tr>
        <w:tc>
          <w:tcPr>
            <w:tcW w:type="dxa" w:w="4320"/>
            <w:shd w:fill="EEF2FF" w:val="clear"/>
          </w:tcPr>
          <w:p>
            <w:r>
              <w:rPr>
                <w:b/>
              </w:rPr>
              <w:t>Mechanism</w:t>
            </w:r>
          </w:p>
        </w:tc>
        <w:tc>
          <w:tcPr>
            <w:tcW w:type="dxa" w:w="4320"/>
            <w:shd w:fill="EEF2FF" w:val="clear"/>
          </w:tcPr>
          <w:p>
            <w:r>
              <w:rPr>
                <w:b/>
              </w:rPr>
              <w:t>Purpose</w:t>
            </w:r>
          </w:p>
        </w:tc>
      </w:tr>
      <w:tr>
        <w:tc>
          <w:tcPr>
            <w:tcW w:type="dxa" w:w="4320"/>
          </w:tcPr>
          <w:p>
            <w:r>
              <w:t>Session auth</w:t>
            </w:r>
          </w:p>
        </w:tc>
        <w:tc>
          <w:tcPr>
            <w:tcW w:type="dxa" w:w="4320"/>
          </w:tcPr>
          <w:p>
            <w:r>
              <w:t>Standard Laravel guards; guest routes for login/register/password reset.</w:t>
            </w:r>
          </w:p>
        </w:tc>
      </w:tr>
      <w:tr>
        <w:tc>
          <w:tcPr>
            <w:tcW w:type="dxa" w:w="4320"/>
          </w:tcPr>
          <w:p>
            <w:r>
              <w:t>2FA</w:t>
            </w:r>
          </w:p>
        </w:tc>
        <w:tc>
          <w:tcPr>
            <w:tcW w:type="dxa" w:w="4320"/>
          </w:tcPr>
          <w:p>
            <w:r>
              <w:t>Routes under /2fa for setup, enable, disable; challenge after login when enabled.</w:t>
            </w:r>
          </w:p>
        </w:tc>
      </w:tr>
      <w:tr>
        <w:tc>
          <w:tcPr>
            <w:tcW w:type="dxa" w:w="4320"/>
          </w:tcPr>
          <w:p>
            <w:r>
              <w:t>Throttling</w:t>
            </w:r>
          </w:p>
        </w:tc>
        <w:tc>
          <w:tcPr>
            <w:tcW w:type="dxa" w:w="4320"/>
          </w:tcPr>
          <w:p>
            <w:r>
              <w:t>Login and password reset routes use rate limiting middleware.</w:t>
            </w:r>
          </w:p>
        </w:tc>
      </w:tr>
      <w:tr>
        <w:tc>
          <w:tcPr>
            <w:tcW w:type="dxa" w:w="4320"/>
          </w:tcPr>
          <w:p>
            <w:r>
              <w:t>Permissions</w:t>
            </w:r>
          </w:p>
        </w:tc>
        <w:tc>
          <w:tcPr>
            <w:tcW w:type="dxa" w:w="4320"/>
          </w:tcPr>
          <w:p>
            <w:r>
              <w:t>Granular keys such as student.view.*, admin.access, academic_supervision.manage — enforced in routes and Blade @hasPermission.</w:t>
            </w:r>
          </w:p>
        </w:tc>
      </w:tr>
      <w:tr>
        <w:tc>
          <w:tcPr>
            <w:tcW w:type="dxa" w:w="4320"/>
          </w:tcPr>
          <w:p>
            <w:r>
              <w:t>Strict admin</w:t>
            </w:r>
          </w:p>
        </w:tc>
        <w:tc>
          <w:tcPr>
            <w:tcW w:type="dxa" w:w="4320"/>
          </w:tcPr>
          <w:p>
            <w:r>
              <w:t>rbac.strict.admin middleware tightens admin surface for non-super users.</w:t>
            </w:r>
          </w:p>
        </w:tc>
      </w:tr>
      <w:tr>
        <w:tc>
          <w:tcPr>
            <w:tcW w:type="dxa" w:w="4320"/>
          </w:tcPr>
          <w:p>
            <w:r>
              <w:t>Concurrent sessions</w:t>
            </w:r>
          </w:p>
        </w:tc>
        <w:tc>
          <w:tcPr>
            <w:tcW w:type="dxa" w:w="4320"/>
          </w:tcPr>
          <w:p>
            <w:r>
              <w:t>prevent-concurrent middleware on selected authenticated groups.</w:t>
            </w:r>
          </w:p>
        </w:tc>
      </w:tr>
    </w:tbl>
    <w:p>
      <w:r>
        <w:t>When extending the system, register new permissions in seeders (e.g. PermissionsSeeder, PermissionsAndRolesSeeder) and assign to roles; mirror checks in User model helpers where business rules depend on subscription features or legacy columns.</w:t>
      </w:r>
    </w:p>
    <w:p>
      <w:r>
        <w:br w:type="page"/>
      </w:r>
    </w:p>
    <w:p>
      <w:pPr>
        <w:pStyle w:val="Heading1"/>
      </w:pPr>
      <w:r>
        <w:t>5. Commerce, wallets, and subscriptions</w:t>
      </w:r>
    </w:p>
    <w:p>
      <w:pPr>
        <w:pStyle w:val="Heading2"/>
      </w:pPr>
      <w:r>
        <w:t>5.1 Course checkout</w:t>
      </w:r>
    </w:p>
    <w:p>
      <w:pPr>
        <w:pStyle w:val="ListBullet"/>
      </w:pPr>
      <w:r>
        <w:t>Public checkout under /course/{id}/checkout with quote, coupon, wallet, and gateway flows.</w:t>
      </w:r>
    </w:p>
    <w:p>
      <w:pPr>
        <w:pStyle w:val="ListBullet"/>
      </w:pPr>
      <w:r>
        <w:t>Gateways: Kashier callback route; Fawaterak prepare / methods / pay / return URLs (return may carry subscription or order correlation query params).</w:t>
      </w:r>
    </w:p>
    <w:p>
      <w:pPr>
        <w:pStyle w:val="ListBullet"/>
      </w:pPr>
      <w:r>
        <w:t>Services coordinate pricing, wallet deduction, and order finalization (search app/Services for Checkout, Wallet, Coupon).</w:t>
      </w:r>
    </w:p>
    <w:p>
      <w:pPr>
        <w:pStyle w:val="Heading2"/>
      </w:pPr>
      <w:r>
        <w:t>5.2 Teacher subscription (SaaS plans)</w:t>
      </w:r>
    </w:p>
    <w:p>
      <w:pPr>
        <w:pStyle w:val="ListBullet"/>
      </w:pPr>
      <w:r>
        <w:t>Public pricing pages and checkout for teacher_starter / teacher_pro style plans.</w:t>
      </w:r>
    </w:p>
    <w:p>
      <w:pPr>
        <w:pStyle w:val="ListBullet"/>
      </w:pPr>
      <w:r>
        <w:t>Subscription requests, admin approval, online vs bank vs wallet semantics; activation services after gateway success.</w:t>
      </w:r>
    </w:p>
    <w:p>
      <w:pPr>
        <w:pStyle w:val="ListBullet"/>
      </w:pPr>
      <w:r>
        <w:t>Student-facing PRO navigation is driven by active subscription rows and feature flags resolved on User.</w:t>
      </w:r>
    </w:p>
    <w:p>
      <w:pPr>
        <w:pStyle w:val="Heading2"/>
      </w:pPr>
      <w:r>
        <w:t>5.3 Student subscription feature keys</w:t>
      </w:r>
    </w:p>
    <w:p>
      <w:r>
        <w:t>config/student_subscription_features.php maps feature_key → UI route, icons, and labels. Keys include: library_access, ai_tools, classroom_access, support, teacher_profile, visible_to_academies, can_apply_opportunities, full_ai_suite, teacher_evaluation, recommended_to_academies, priority_opportunities, direct_support. Admin student-control screens consume the same config for auditing who has which feature.</w:t>
      </w:r>
    </w:p>
    <w:p>
      <w:r>
        <w:br w:type="page"/>
      </w:r>
    </w:p>
    <w:p>
      <w:pPr>
        <w:pStyle w:val="Heading1"/>
      </w:pPr>
      <w:r>
        <w:t>6. Live sessions, recordings, and virtual classrooms</w:t>
      </w:r>
    </w:p>
    <w:p>
      <w:pPr>
        <w:pStyle w:val="ListBullet"/>
      </w:pPr>
      <w:r>
        <w:t>LiveSession model supports scheduled and live states; instructors drive sessions; students consume listings and join flows.</w:t>
      </w:r>
    </w:p>
    <w:p>
      <w:pPr>
        <w:pStyle w:val="ListBullet"/>
      </w:pPr>
      <w:r>
        <w:t>Recording pipeline: webhooks/API (e.g. LiveRecordingWebhookController), admin review of live-recordings and classroom-recordings.</w:t>
      </w:r>
    </w:p>
    <w:p>
      <w:pPr>
        <w:pStyle w:val="ListBullet"/>
      </w:pPr>
      <w:r>
        <w:t>Classroom: join codes under /classroom/join/{code}, heartbeat and leave endpoints, share-annotation channel, student-hosted meetings under student.classroom.* with recording upload (presigned/direct), audio tracks, AI-generated meeting reports (n8n-assisted updates for reports).</w:t>
      </w:r>
    </w:p>
    <w:p>
      <w:pPr>
        <w:pStyle w:val="ListBullet"/>
      </w:pPr>
      <w:r>
        <w:t>Integration endpoints under /api/... for automation (n8n live session reports, classroom meeting reports).</w:t>
      </w:r>
    </w:p>
    <w:p>
      <w:r>
        <w:br w:type="page"/>
      </w:r>
    </w:p>
    <w:p>
      <w:pPr>
        <w:pStyle w:val="Heading1"/>
      </w:pPr>
      <w:r>
        <w:t>7. Community, portfolio, and growth</w:t>
      </w:r>
    </w:p>
    <w:p>
      <w:pPr>
        <w:pStyle w:val="ListBullet"/>
      </w:pPr>
      <w:r>
        <w:t>Community contributors: datasets, models (Model Zoo style pages), competitions — separate Community controllers and views.</w:t>
      </w:r>
    </w:p>
    <w:p>
      <w:pPr>
        <w:pStyle w:val="ListBullet"/>
      </w:pPr>
      <w:r>
        <w:t>Public portfolio directory and per-teacher portfolio marketing pages.</w:t>
      </w:r>
    </w:p>
    <w:p>
      <w:pPr>
        <w:pStyle w:val="ListBullet"/>
      </w:pPr>
      <w:r>
        <w:t>Teacher portfolio profile workflow: pending / approved / rejected with admin marketing review routes referenced from subscription feature config.</w:t>
      </w:r>
    </w:p>
    <w:p>
      <w:pPr>
        <w:pStyle w:val="ListBullet"/>
      </w:pPr>
      <w:r>
        <w:t>Referral and loyalty program entities for growth tracking.</w:t>
      </w:r>
    </w:p>
    <w:p>
      <w:r>
        <w:br w:type="page"/>
      </w:r>
    </w:p>
    <w:p>
      <w:pPr>
        <w:pStyle w:val="Heading2"/>
      </w:pPr>
      <w:r>
        <w:t>7.1 Integrations and external systems</w:t>
      </w:r>
    </w:p>
    <w:tbl>
      <w:tblPr>
        <w:tblStyle w:val="TableGrid"/>
        <w:tblW w:type="auto" w:w="0"/>
        <w:tblLook w:firstColumn="1" w:firstRow="1" w:lastColumn="0" w:lastRow="0" w:noHBand="0" w:noVBand="1" w:val="04A0"/>
      </w:tblPr>
      <w:tblGrid>
        <w:gridCol w:w="4320"/>
        <w:gridCol w:w="4320"/>
      </w:tblGrid>
      <w:tr>
        <w:tc>
          <w:tcPr>
            <w:tcW w:type="dxa" w:w="4320"/>
            <w:shd w:fill="EEF2FF" w:val="clear"/>
          </w:tcPr>
          <w:p>
            <w:r>
              <w:rPr>
                <w:b/>
              </w:rPr>
              <w:t>Integration</w:t>
            </w:r>
          </w:p>
        </w:tc>
        <w:tc>
          <w:tcPr>
            <w:tcW w:type="dxa" w:w="4320"/>
            <w:shd w:fill="EEF2FF" w:val="clear"/>
          </w:tcPr>
          <w:p>
            <w:r>
              <w:rPr>
                <w:b/>
              </w:rPr>
              <w:t>Role</w:t>
            </w:r>
          </w:p>
        </w:tc>
      </w:tr>
      <w:tr>
        <w:tc>
          <w:tcPr>
            <w:tcW w:type="dxa" w:w="4320"/>
          </w:tcPr>
          <w:p>
            <w:r>
              <w:t>Fawaterak</w:t>
            </w:r>
          </w:p>
        </w:tc>
        <w:tc>
          <w:tcPr>
            <w:tcW w:type="dxa" w:w="4320"/>
          </w:tcPr>
          <w:p>
            <w:r>
              <w:t>Card/online payments for course checkout and subscription checkout; return URL handling with correlation parameters.</w:t>
            </w:r>
          </w:p>
        </w:tc>
      </w:tr>
      <w:tr>
        <w:tc>
          <w:tcPr>
            <w:tcW w:type="dxa" w:w="4320"/>
          </w:tcPr>
          <w:p>
            <w:r>
              <w:t>Kashier</w:t>
            </w:r>
          </w:p>
        </w:tc>
        <w:tc>
          <w:tcPr>
            <w:tcW w:type="dxa" w:w="4320"/>
          </w:tcPr>
          <w:p>
            <w:r>
              <w:t>Alternate payment gateway with callback route.</w:t>
            </w:r>
          </w:p>
        </w:tc>
      </w:tr>
      <w:tr>
        <w:tc>
          <w:tcPr>
            <w:tcW w:type="dxa" w:w="4320"/>
          </w:tcPr>
          <w:p>
            <w:r>
              <w:t>AWS S3</w:t>
            </w:r>
          </w:p>
        </w:tc>
        <w:tc>
          <w:tcPr>
            <w:tcW w:type="dxa" w:w="4320"/>
          </w:tcPr>
          <w:p>
            <w:r>
              <w:t>Object storage for uploads, recordings, and scalable assets.</w:t>
            </w:r>
          </w:p>
        </w:tc>
      </w:tr>
      <w:tr>
        <w:tc>
          <w:tcPr>
            <w:tcW w:type="dxa" w:w="4320"/>
          </w:tcPr>
          <w:p>
            <w:r>
              <w:t>n8n / automation</w:t>
            </w:r>
          </w:p>
        </w:tc>
        <w:tc>
          <w:tcPr>
            <w:tcW w:type="dxa" w:w="4320"/>
          </w:tcPr>
          <w:p>
            <w:r>
              <w:t>HTTP endpoints for updating live session and classroom meeting reports from workflows.</w:t>
            </w:r>
          </w:p>
        </w:tc>
      </w:tr>
      <w:tr>
        <w:tc>
          <w:tcPr>
            <w:tcW w:type="dxa" w:w="4320"/>
          </w:tcPr>
          <w:p>
            <w:r>
              <w:t>Google OAuth</w:t>
            </w:r>
          </w:p>
        </w:tc>
        <w:tc>
          <w:tcPr>
            <w:tcW w:type="dxa" w:w="4320"/>
          </w:tcPr>
          <w:p>
            <w:r>
              <w:t>Social login path via Laravel Socialite.</w:t>
            </w:r>
          </w:p>
        </w:tc>
      </w:tr>
      <w:tr>
        <w:tc>
          <w:tcPr>
            <w:tcW w:type="dxa" w:w="4320"/>
          </w:tcPr>
          <w:p>
            <w:r>
              <w:t>WhatsApp</w:t>
            </w:r>
          </w:p>
        </w:tc>
        <w:tc>
          <w:tcPr>
            <w:tcW w:type="dxa" w:w="4320"/>
          </w:tcPr>
          <w:p>
            <w:r>
              <w:t>WhatsAppHelper and admin WhatsApp settings for messaging integrations.</w:t>
            </w:r>
          </w:p>
        </w:tc>
      </w:tr>
      <w:tr>
        <w:tc>
          <w:tcPr>
            <w:tcW w:type="dxa" w:w="4320"/>
          </w:tcPr>
          <w:p>
            <w:r>
              <w:t>Video providers</w:t>
            </w:r>
          </w:p>
        </w:tc>
        <w:tc>
          <w:tcPr>
            <w:tcW w:type="dxa" w:w="4320"/>
          </w:tcPr>
          <w:p>
            <w:r>
              <w:t>Admin-configurable providers for hosted lecture video delivery.</w:t>
            </w:r>
          </w:p>
        </w:tc>
      </w:tr>
    </w:tbl>
    <w:p>
      <w:r>
        <w:br w:type="page"/>
      </w:r>
    </w:p>
    <w:p>
      <w:pPr>
        <w:pStyle w:val="Heading1"/>
      </w:pPr>
      <w:r>
        <w:t>8. Data model (representative entities)</w:t>
      </w:r>
    </w:p>
    <w:p>
      <w:r>
        <w:t>The schema is broad. The following table lists core aggregates; refer to database/migrations and app/Models for the authoritative list.</w:t>
      </w:r>
    </w:p>
    <w:tbl>
      <w:tblPr>
        <w:tblStyle w:val="TableGrid"/>
        <w:tblW w:type="auto" w:w="0"/>
        <w:tblLook w:firstColumn="1" w:firstRow="1" w:lastColumn="0" w:lastRow="0" w:noHBand="0" w:noVBand="1" w:val="04A0"/>
      </w:tblPr>
      <w:tblGrid>
        <w:gridCol w:w="4320"/>
        <w:gridCol w:w="4320"/>
      </w:tblGrid>
      <w:tr>
        <w:tc>
          <w:tcPr>
            <w:tcW w:type="dxa" w:w="4320"/>
            <w:shd w:fill="EEF2FF" w:val="clear"/>
          </w:tcPr>
          <w:p>
            <w:r>
              <w:rPr>
                <w:b/>
              </w:rPr>
              <w:t>Entity group</w:t>
            </w:r>
          </w:p>
        </w:tc>
        <w:tc>
          <w:tcPr>
            <w:tcW w:type="dxa" w:w="4320"/>
            <w:shd w:fill="EEF2FF" w:val="clear"/>
          </w:tcPr>
          <w:p>
            <w:r>
              <w:rPr>
                <w:b/>
              </w:rPr>
              <w:t>Role in the platform</w:t>
            </w:r>
          </w:p>
        </w:tc>
      </w:tr>
      <w:tr>
        <w:tc>
          <w:tcPr>
            <w:tcW w:type="dxa" w:w="4320"/>
          </w:tcPr>
          <w:p>
            <w:r>
              <w:t>User</w:t>
            </w:r>
          </w:p>
        </w:tc>
        <w:tc>
          <w:tcPr>
            <w:tcW w:type="dxa" w:w="4320"/>
          </w:tcPr>
          <w:p>
            <w:r>
              <w:t>Central identity; role; employee fields; 2FA; referral; portfolio columns.</w:t>
            </w:r>
          </w:p>
        </w:tc>
      </w:tr>
      <w:tr>
        <w:tc>
          <w:tcPr>
            <w:tcW w:type="dxa" w:w="4320"/>
          </w:tcPr>
          <w:p>
            <w:r>
              <w:t>Course / AdvancedCourse / Lesson / Lecture</w:t>
            </w:r>
          </w:p>
        </w:tc>
        <w:tc>
          <w:tcPr>
            <w:tcW w:type="dxa" w:w="4320"/>
          </w:tcPr>
          <w:p>
            <w:r>
              <w:t>Content hierarchy, video providers, progress, materials.</w:t>
            </w:r>
          </w:p>
        </w:tc>
      </w:tr>
      <w:tr>
        <w:tc>
          <w:tcPr>
            <w:tcW w:type="dxa" w:w="4320"/>
          </w:tcPr>
          <w:p>
            <w:r>
              <w:t>Order / Payment / Invoice / Transaction / Wallet / WalletTransaction</w:t>
            </w:r>
          </w:p>
        </w:tc>
        <w:tc>
          <w:tcPr>
            <w:tcW w:type="dxa" w:w="4320"/>
          </w:tcPr>
          <w:p>
            <w:r>
              <w:t>Monetary state machines and audit.</w:t>
            </w:r>
          </w:p>
        </w:tc>
      </w:tr>
      <w:tr>
        <w:tc>
          <w:tcPr>
            <w:tcW w:type="dxa" w:w="4320"/>
          </w:tcPr>
          <w:p>
            <w:r>
              <w:t>Subscription / SubscriptionRequest / Package</w:t>
            </w:r>
          </w:p>
        </w:tc>
        <w:tc>
          <w:tcPr>
            <w:tcW w:type="dxa" w:w="4320"/>
          </w:tcPr>
          <w:p>
            <w:r>
              <w:t>Recurring access and feature entitlements.</w:t>
            </w:r>
          </w:p>
        </w:tc>
      </w:tr>
      <w:tr>
        <w:tc>
          <w:tcPr>
            <w:tcW w:type="dxa" w:w="4320"/>
          </w:tcPr>
          <w:p>
            <w:r>
              <w:t>Exam / ExamAttempt / QuestionBank</w:t>
            </w:r>
          </w:p>
        </w:tc>
        <w:tc>
          <w:tcPr>
            <w:tcW w:type="dxa" w:w="4320"/>
          </w:tcPr>
          <w:p>
            <w:r>
              <w:t>Assessment domain.</w:t>
            </w:r>
          </w:p>
        </w:tc>
      </w:tr>
      <w:tr>
        <w:tc>
          <w:tcPr>
            <w:tcW w:type="dxa" w:w="4320"/>
          </w:tcPr>
          <w:p>
            <w:r>
              <w:t>Assignment / AssignmentSubmission</w:t>
            </w:r>
          </w:p>
        </w:tc>
        <w:tc>
          <w:tcPr>
            <w:tcW w:type="dxa" w:w="4320"/>
          </w:tcPr>
          <w:p>
            <w:r>
              <w:t>Async coursework.</w:t>
            </w:r>
          </w:p>
        </w:tc>
      </w:tr>
      <w:tr>
        <w:tc>
          <w:tcPr>
            <w:tcW w:type="dxa" w:w="4320"/>
          </w:tcPr>
          <w:p>
            <w:r>
              <w:t>Certificate</w:t>
            </w:r>
          </w:p>
        </w:tc>
        <w:tc>
          <w:tcPr>
            <w:tcW w:type="dxa" w:w="4320"/>
          </w:tcPr>
          <w:p>
            <w:r>
              <w:t>Completion credentials with public verification routes.</w:t>
            </w:r>
          </w:p>
        </w:tc>
      </w:tr>
      <w:tr>
        <w:tc>
          <w:tcPr>
            <w:tcW w:type="dxa" w:w="4320"/>
          </w:tcPr>
          <w:p>
            <w:r>
              <w:t>ClassroomMeeting / ClassroomMeetingParticipant / LiveSession / LiveRecording</w:t>
            </w:r>
          </w:p>
        </w:tc>
        <w:tc>
          <w:tcPr>
            <w:tcW w:type="dxa" w:w="4320"/>
          </w:tcPr>
          <w:p>
            <w:r>
              <w:t>Synchronous teaching.</w:t>
            </w:r>
          </w:p>
        </w:tc>
      </w:tr>
      <w:tr>
        <w:tc>
          <w:tcPr>
            <w:tcW w:type="dxa" w:w="4320"/>
          </w:tcPr>
          <w:p>
            <w:r>
              <w:t>SupportTicket / SupportTicketReply</w:t>
            </w:r>
          </w:p>
        </w:tc>
        <w:tc>
          <w:tcPr>
            <w:tcW w:type="dxa" w:w="4320"/>
          </w:tcPr>
          <w:p>
            <w:r>
              <w:t>Helpdesk for students/teachers.</w:t>
            </w:r>
          </w:p>
        </w:tc>
      </w:tr>
      <w:tr>
        <w:tc>
          <w:tcPr>
            <w:tcW w:type="dxa" w:w="4320"/>
          </w:tcPr>
          <w:p>
            <w:r>
              <w:t>EmployeeJob / EmployeeTask / LeaveRequest / Hr*</w:t>
            </w:r>
          </w:p>
        </w:tc>
        <w:tc>
          <w:tcPr>
            <w:tcW w:type="dxa" w:w="4320"/>
          </w:tcPr>
          <w:p>
            <w:r>
              <w:t>Internal workforce domain.</w:t>
            </w:r>
          </w:p>
        </w:tc>
      </w:tr>
    </w:tbl>
    <w:p>
      <w:r>
        <w:br w:type="page"/>
      </w:r>
    </w:p>
    <w:p>
      <w:pPr>
        <w:pStyle w:val="Heading1"/>
      </w:pPr>
      <w:r>
        <w:t>9. Developer onboarding</w:t>
      </w:r>
    </w:p>
    <w:p>
      <w:r>
        <w:t>1. Clone the repository and copy .env from .env.example; set APP_URL, database, mail, S3, and gateway keys.</w:t>
        <w:br/>
      </w:r>
      <w:r>
        <w:t>2. composer install &amp;&amp; php artisan key:generate</w:t>
        <w:br/>
      </w:r>
      <w:r>
        <w:t>3. php artisan migrate --seed (use project-specific seeder guidance for roles/permissions).</w:t>
        <w:br/>
      </w:r>
      <w:r>
        <w:t>4. npm install &amp;&amp; npm run build (if front-end assets are versioned via Vite/mix per project).</w:t>
        <w:br/>
      </w:r>
      <w:r>
        <w:t>5. Run php artisan serve or configure Apache/XAMPP virtual host to the public/ directory.</w:t>
        <w:br/>
      </w:r>
      <w:r>
        <w:t>6. Use route:list and IDE search on route('...') names to jump from UI to controllers.</w:t>
        <w:br/>
      </w:r>
    </w:p>
    <w:p>
      <w:pPr>
        <w:pStyle w:val="Heading2"/>
      </w:pPr>
      <w:r>
        <w:t>9.1 Where to change common behaviors</w:t>
      </w:r>
    </w:p>
    <w:tbl>
      <w:tblPr>
        <w:tblStyle w:val="TableGrid"/>
        <w:tblW w:type="auto" w:w="0"/>
        <w:tblLook w:firstColumn="1" w:firstRow="1" w:lastColumn="0" w:lastRow="0" w:noHBand="0" w:noVBand="1" w:val="04A0"/>
      </w:tblPr>
      <w:tblGrid>
        <w:gridCol w:w="4320"/>
        <w:gridCol w:w="4320"/>
      </w:tblGrid>
      <w:tr>
        <w:tc>
          <w:tcPr>
            <w:tcW w:type="dxa" w:w="4320"/>
            <w:shd w:fill="EEF2FF" w:val="clear"/>
          </w:tcPr>
          <w:p>
            <w:r>
              <w:rPr>
                <w:b/>
              </w:rPr>
              <w:t>Task</w:t>
            </w:r>
          </w:p>
        </w:tc>
        <w:tc>
          <w:tcPr>
            <w:tcW w:type="dxa" w:w="4320"/>
            <w:shd w:fill="EEF2FF" w:val="clear"/>
          </w:tcPr>
          <w:p>
            <w:r>
              <w:rPr>
                <w:b/>
              </w:rPr>
              <w:t>Typical locations</w:t>
            </w:r>
          </w:p>
        </w:tc>
      </w:tr>
      <w:tr>
        <w:tc>
          <w:tcPr>
            <w:tcW w:type="dxa" w:w="4320"/>
          </w:tcPr>
          <w:p>
            <w:r>
              <w:t>New public page</w:t>
            </w:r>
          </w:p>
        </w:tc>
        <w:tc>
          <w:tcPr>
            <w:tcW w:type="dxa" w:w="4320"/>
          </w:tcPr>
          <w:p>
            <w:r>
              <w:t>routes/web.php + Public\*Controller + resources/views/public/...</w:t>
            </w:r>
          </w:p>
        </w:tc>
      </w:tr>
      <w:tr>
        <w:tc>
          <w:tcPr>
            <w:tcW w:type="dxa" w:w="4320"/>
          </w:tcPr>
          <w:p>
            <w:r>
              <w:t>New admin module</w:t>
            </w:r>
          </w:p>
        </w:tc>
        <w:tc>
          <w:tcPr>
            <w:tcW w:type="dxa" w:w="4320"/>
          </w:tcPr>
          <w:p>
            <w:r>
              <w:t>routes/web.php admin group + Admin\*Controller + resources/views/admin/... + permissions</w:t>
            </w:r>
          </w:p>
        </w:tc>
      </w:tr>
      <w:tr>
        <w:tc>
          <w:tcPr>
            <w:tcW w:type="dxa" w:w="4320"/>
          </w:tcPr>
          <w:p>
            <w:r>
              <w:t>Student navigation</w:t>
            </w:r>
          </w:p>
        </w:tc>
        <w:tc>
          <w:tcPr>
            <w:tcW w:type="dxa" w:w="4320"/>
          </w:tcPr>
          <w:p>
            <w:r>
              <w:t>resources/views/layouts/student-sidebar.blade.php + middleware on routes</w:t>
            </w:r>
          </w:p>
        </w:tc>
      </w:tr>
      <w:tr>
        <w:tc>
          <w:tcPr>
            <w:tcW w:type="dxa" w:w="4320"/>
          </w:tcPr>
          <w:p>
            <w:r>
              <w:t>Subscription gating</w:t>
            </w:r>
          </w:p>
        </w:tc>
        <w:tc>
          <w:tcPr>
            <w:tcW w:type="dxa" w:w="4320"/>
          </w:tcPr>
          <w:p>
            <w:r>
              <w:t>User subscription helpers + config/student_subscription_features.php + Subscription model JSON features</w:t>
            </w:r>
          </w:p>
        </w:tc>
      </w:tr>
      <w:tr>
        <w:tc>
          <w:tcPr>
            <w:tcW w:type="dxa" w:w="4320"/>
          </w:tcPr>
          <w:p>
            <w:r>
              <w:t>Payment return URLs</w:t>
            </w:r>
          </w:p>
        </w:tc>
        <w:tc>
          <w:tcPr>
            <w:tcW w:type="dxa" w:w="4320"/>
          </w:tcPr>
          <w:p>
            <w:r>
              <w:t>CheckoutController / SubscriptionCheckoutController + gateway dashboard</w:t>
            </w:r>
          </w:p>
        </w:tc>
      </w:tr>
    </w:tbl>
    <w:p>
      <w:pPr>
        <w:pStyle w:val="Heading2"/>
      </w:pPr>
      <w:r>
        <w:t>9.2 Conventions</w:t>
      </w:r>
    </w:p>
    <w:p>
      <w:pPr>
        <w:pStyle w:val="ListBullet"/>
      </w:pPr>
      <w:r>
        <w:t>Prefer services for multi-step transactions (payments, activations) to keep controllers thin.</w:t>
      </w:r>
    </w:p>
    <w:p>
      <w:pPr>
        <w:pStyle w:val="ListBullet"/>
      </w:pPr>
      <w:r>
        <w:t>Mirror permission names between seeders, middleware, and Blade directives.</w:t>
      </w:r>
    </w:p>
    <w:p>
      <w:pPr>
        <w:pStyle w:val="ListBullet"/>
      </w:pPr>
      <w:r>
        <w:t>Bilingual UI: many strings use Laravel __() translations; documentation for product copy may live in lang/.</w:t>
      </w:r>
    </w:p>
    <w:p>
      <w:r>
        <w:br w:type="page"/>
      </w:r>
    </w:p>
    <w:p>
      <w:pPr>
        <w:pStyle w:val="Heading1"/>
      </w:pPr>
      <w:r>
        <w:t>10. Repository layout (read this first)</w:t>
      </w:r>
    </w:p>
    <w:p>
      <w:r>
        <w:t>Almost all HTTP routes live in routes/web.php (there is no separate routes/api.php in this project). Controllers are namespaced under app/Http/Controllers. Blade views under resources/views; translations under lang/. Database under database/migrations and database/seeders.</w:t>
      </w:r>
    </w:p>
    <w:tbl>
      <w:tblPr>
        <w:tblStyle w:val="TableGrid"/>
        <w:tblW w:type="auto" w:w="0"/>
        <w:tblLook w:firstColumn="1" w:firstRow="1" w:lastColumn="0" w:lastRow="0" w:noHBand="0" w:noVBand="1" w:val="04A0"/>
      </w:tblPr>
      <w:tblGrid>
        <w:gridCol w:w="4320"/>
        <w:gridCol w:w="4320"/>
      </w:tblGrid>
      <w:tr>
        <w:tc>
          <w:tcPr>
            <w:tcW w:type="dxa" w:w="4320"/>
            <w:shd w:fill="EEF2FF" w:val="clear"/>
          </w:tcPr>
          <w:p>
            <w:r>
              <w:rPr>
                <w:b/>
              </w:rPr>
              <w:t>Location</w:t>
            </w:r>
          </w:p>
        </w:tc>
        <w:tc>
          <w:tcPr>
            <w:tcW w:type="dxa" w:w="4320"/>
            <w:shd w:fill="EEF2FF" w:val="clear"/>
          </w:tcPr>
          <w:p>
            <w:r>
              <w:rPr>
                <w:b/>
              </w:rPr>
              <w:t>Purpose</w:t>
            </w:r>
          </w:p>
        </w:tc>
      </w:tr>
      <w:tr>
        <w:tc>
          <w:tcPr>
            <w:tcW w:type="dxa" w:w="4320"/>
          </w:tcPr>
          <w:p>
            <w:r>
              <w:t>app/Http/Controllers/Admin</w:t>
            </w:r>
          </w:p>
        </w:tc>
        <w:tc>
          <w:tcPr>
            <w:tcW w:type="dxa" w:w="4320"/>
          </w:tcPr>
          <w:p>
            <w:r>
              <w:t>Back-office: users, finance, courses, HR, live ops, marketing.</w:t>
            </w:r>
          </w:p>
        </w:tc>
      </w:tr>
      <w:tr>
        <w:tc>
          <w:tcPr>
            <w:tcW w:type="dxa" w:w="4320"/>
          </w:tcPr>
          <w:p>
            <w:r>
              <w:t>app/Http/Controllers/Instructor</w:t>
            </w:r>
          </w:p>
        </w:tc>
        <w:tc>
          <w:tcPr>
            <w:tcW w:type="dxa" w:w="4320"/>
          </w:tcPr>
          <w:p>
            <w:r>
              <w:t>Teacher dashboard: curriculum, lectures, exams, live, payouts.</w:t>
            </w:r>
          </w:p>
        </w:tc>
      </w:tr>
      <w:tr>
        <w:tc>
          <w:tcPr>
            <w:tcW w:type="dxa" w:w="4320"/>
          </w:tcPr>
          <w:p>
            <w:r>
              <w:t>app/Http/Controllers/Student</w:t>
            </w:r>
          </w:p>
        </w:tc>
        <w:tc>
          <w:tcPr>
            <w:tcW w:type="dxa" w:w="4320"/>
          </w:tcPr>
          <w:p>
            <w:r>
              <w:t>Learner: orders, wallet, classroom, portfolio, AI usages.</w:t>
            </w:r>
          </w:p>
        </w:tc>
      </w:tr>
      <w:tr>
        <w:tc>
          <w:tcPr>
            <w:tcW w:type="dxa" w:w="4320"/>
          </w:tcPr>
          <w:p>
            <w:r>
              <w:t>app/Http/Controllers/Employee</w:t>
            </w:r>
          </w:p>
        </w:tc>
        <w:tc>
          <w:tcPr>
            <w:tcW w:type="dxa" w:w="4320"/>
          </w:tcPr>
          <w:p>
            <w:r>
              <w:t>Internal desks: sales, HR, recruitment, tasks, accounting.</w:t>
            </w:r>
          </w:p>
        </w:tc>
      </w:tr>
      <w:tr>
        <w:tc>
          <w:tcPr>
            <w:tcW w:type="dxa" w:w="4320"/>
          </w:tcPr>
          <w:p>
            <w:r>
              <w:t>app/Http/Controllers/Public</w:t>
            </w:r>
          </w:p>
        </w:tc>
        <w:tc>
          <w:tcPr>
            <w:tcW w:type="dxa" w:w="4320"/>
          </w:tcPr>
          <w:p>
            <w:r>
              <w:t>Marketing site, catalog, checkout, certificate verify.</w:t>
            </w:r>
          </w:p>
        </w:tc>
      </w:tr>
      <w:tr>
        <w:tc>
          <w:tcPr>
            <w:tcW w:type="dxa" w:w="4320"/>
          </w:tcPr>
          <w:p>
            <w:r>
              <w:t>app/Http/Controllers/Community</w:t>
            </w:r>
          </w:p>
        </w:tc>
        <w:tc>
          <w:tcPr>
            <w:tcW w:type="dxa" w:w="4320"/>
          </w:tcPr>
          <w:p>
            <w:r>
              <w:t>Contributor registration and community UI.</w:t>
            </w:r>
          </w:p>
        </w:tc>
      </w:tr>
      <w:tr>
        <w:tc>
          <w:tcPr>
            <w:tcW w:type="dxa" w:w="4320"/>
          </w:tcPr>
          <w:p>
            <w:r>
              <w:t>app/Http/Controllers/Auth</w:t>
            </w:r>
          </w:p>
        </w:tc>
        <w:tc>
          <w:tcPr>
            <w:tcW w:type="dxa" w:w="4320"/>
          </w:tcPr>
          <w:p>
            <w:r>
              <w:t>Login, register, password reset, 2FA challenge.</w:t>
            </w:r>
          </w:p>
        </w:tc>
      </w:tr>
      <w:tr>
        <w:tc>
          <w:tcPr>
            <w:tcW w:type="dxa" w:w="4320"/>
          </w:tcPr>
          <w:p>
            <w:r>
              <w:t>app/Http/Controllers/Api</w:t>
            </w:r>
          </w:p>
        </w:tc>
        <w:tc>
          <w:tcPr>
            <w:tcW w:type="dxa" w:w="4320"/>
          </w:tcPr>
          <w:p>
            <w:r>
              <w:t>Webhooks and n8n callbacks (not a full REST API surface).</w:t>
            </w:r>
          </w:p>
        </w:tc>
      </w:tr>
      <w:tr>
        <w:tc>
          <w:tcPr>
            <w:tcW w:type="dxa" w:w="4320"/>
          </w:tcPr>
          <w:p>
            <w:r>
              <w:t>app/Services</w:t>
            </w:r>
          </w:p>
        </w:tc>
        <w:tc>
          <w:tcPr>
            <w:tcW w:type="dxa" w:w="4320"/>
          </w:tcPr>
          <w:p>
            <w:r>
              <w:t>Payments, checkout pricing, Fawaterak/Kashier, subscriptions, AI client, uploads.</w:t>
            </w:r>
          </w:p>
        </w:tc>
      </w:tr>
      <w:tr>
        <w:tc>
          <w:tcPr>
            <w:tcW w:type="dxa" w:w="4320"/>
          </w:tcPr>
          <w:p>
            <w:r>
              <w:t>app/Http/Middleware</w:t>
            </w:r>
          </w:p>
        </w:tc>
        <w:tc>
          <w:tcPr>
            <w:tcW w:type="dxa" w:w="4320"/>
          </w:tcPr>
          <w:p>
            <w:r>
              <w:t>RBAC, ownership, video protection, locale, concurrent sessions.</w:t>
            </w:r>
          </w:p>
        </w:tc>
      </w:tr>
      <w:tr>
        <w:tc>
          <w:tcPr>
            <w:tcW w:type="dxa" w:w="4320"/>
          </w:tcPr>
          <w:p>
            <w:r>
              <w:t>resources/views/layouts</w:t>
            </w:r>
          </w:p>
        </w:tc>
        <w:tc>
          <w:tcPr>
            <w:tcW w:type="dxa" w:w="4320"/>
          </w:tcPr>
          <w:p>
            <w:r>
              <w:t>student-sidebar.blade.php, app layout, admin shell.</w:t>
            </w:r>
          </w:p>
        </w:tc>
      </w:tr>
      <w:tr>
        <w:tc>
          <w:tcPr>
            <w:tcW w:type="dxa" w:w="4320"/>
          </w:tcPr>
          <w:p>
            <w:r>
              <w:t>config/</w:t>
            </w:r>
          </w:p>
        </w:tc>
        <w:tc>
          <w:tcPr>
            <w:tcW w:type="dxa" w:w="4320"/>
          </w:tcPr>
          <w:p>
            <w:r>
              <w:t>student_subscription_features, rbac_*, fawaterak, kashier, security, filesystems.</w:t>
            </w:r>
          </w:p>
        </w:tc>
      </w:tr>
    </w:tbl>
    <w:p>
      <w:r>
        <w:br w:type="page"/>
      </w:r>
    </w:p>
    <w:p>
      <w:pPr>
        <w:pStyle w:val="Heading1"/>
      </w:pPr>
      <w:r>
        <w:t>11. Middleware catalog (app/Http/Middleware)</w:t>
      </w:r>
    </w:p>
    <w:p>
      <w:r>
        <w:t>Register aliases in bootstrap/app.php or app/Http/Kernel equivalent (Laravel 11+ style). These gates wrap controllers; when debugging 403/redirect, check the route’s middleware stack.</w:t>
      </w:r>
    </w:p>
    <w:tbl>
      <w:tblPr>
        <w:tblStyle w:val="TableGrid"/>
        <w:tblW w:type="auto" w:w="0"/>
        <w:tblLook w:firstColumn="1" w:firstRow="1" w:lastColumn="0" w:lastRow="0" w:noHBand="0" w:noVBand="1" w:val="04A0"/>
      </w:tblPr>
      <w:tblGrid>
        <w:gridCol w:w="4320"/>
        <w:gridCol w:w="4320"/>
      </w:tblGrid>
      <w:tr>
        <w:tc>
          <w:tcPr>
            <w:tcW w:type="dxa" w:w="4320"/>
            <w:shd w:fill="EEF2FF" w:val="clear"/>
          </w:tcPr>
          <w:p>
            <w:r>
              <w:rPr>
                <w:b/>
              </w:rPr>
              <w:t>Middleware class (19 files in app/Http/Middleware)</w:t>
            </w:r>
          </w:p>
        </w:tc>
        <w:tc>
          <w:tcPr>
            <w:tcW w:type="dxa" w:w="4320"/>
            <w:shd w:fill="EEF2FF" w:val="clear"/>
          </w:tcPr>
          <w:p>
            <w:r>
              <w:rPr>
                <w:b/>
              </w:rPr>
              <w:t>Role</w:t>
            </w:r>
          </w:p>
        </w:tc>
      </w:tr>
      <w:tr>
        <w:tc>
          <w:tcPr>
            <w:tcW w:type="dxa" w:w="4320"/>
          </w:tcPr>
          <w:p>
            <w:r>
              <w:t>CheckActiveStatus</w:t>
            </w:r>
          </w:p>
        </w:tc>
        <w:tc>
          <w:tcPr>
            <w:tcW w:type="dxa" w:w="4320"/>
          </w:tcPr>
          <w:p>
            <w:r>
              <w:t>Blocks inactive users from proceeding after login.</w:t>
            </w:r>
          </w:p>
        </w:tc>
      </w:tr>
      <w:tr>
        <w:tc>
          <w:tcPr>
            <w:tcW w:type="dxa" w:w="4320"/>
          </w:tcPr>
          <w:p>
            <w:r>
              <w:t>CheckRole</w:t>
            </w:r>
          </w:p>
        </w:tc>
        <w:tc>
          <w:tcPr>
            <w:tcW w:type="dxa" w:w="4320"/>
          </w:tcPr>
          <w:p>
            <w:r>
              <w:t>role:student|instructor|teacher style role checks.</w:t>
            </w:r>
          </w:p>
        </w:tc>
      </w:tr>
      <w:tr>
        <w:tc>
          <w:tcPr>
            <w:tcW w:type="dxa" w:w="4320"/>
          </w:tcPr>
          <w:p>
            <w:r>
              <w:t>EnsurePermission</w:t>
            </w:r>
          </w:p>
        </w:tc>
        <w:tc>
          <w:tcPr>
            <w:tcW w:type="dxa" w:w="4320"/>
          </w:tcPr>
          <w:p>
            <w:r>
              <w:t>permission:admin.access and granular keys; super_admin bypass patterns.</w:t>
            </w:r>
          </w:p>
        </w:tc>
      </w:tr>
      <w:tr>
        <w:tc>
          <w:tcPr>
            <w:tcW w:type="dxa" w:w="4320"/>
          </w:tcPr>
          <w:p>
            <w:r>
              <w:t>EnsureOwnership</w:t>
            </w:r>
          </w:p>
        </w:tc>
        <w:tc>
          <w:tcPr>
            <w:tcW w:type="dxa" w:w="4320"/>
          </w:tcPr>
          <w:p>
            <w:r>
              <w:t>ownership:order,order — user must own the model instance.</w:t>
            </w:r>
          </w:p>
        </w:tc>
      </w:tr>
      <w:tr>
        <w:tc>
          <w:tcPr>
            <w:tcW w:type="dxa" w:w="4320"/>
          </w:tcPr>
          <w:p>
            <w:r>
              <w:t>EnsureGuestOnly</w:t>
            </w:r>
          </w:p>
        </w:tc>
        <w:tc>
          <w:tcPr>
            <w:tcW w:type="dxa" w:w="4320"/>
          </w:tcPr>
          <w:p>
            <w:r>
              <w:t>guest-only for registration flows that must not run for logged-in users.</w:t>
            </w:r>
          </w:p>
        </w:tc>
      </w:tr>
      <w:tr>
        <w:tc>
          <w:tcPr>
            <w:tcW w:type="dxa" w:w="4320"/>
          </w:tcPr>
          <w:p>
            <w:r>
              <w:t>EnsureTwoFactorEnabled</w:t>
            </w:r>
          </w:p>
        </w:tc>
        <w:tc>
          <w:tcPr>
            <w:tcW w:type="dxa" w:w="4320"/>
          </w:tcPr>
          <w:p>
            <w:r>
              <w:t>Forces 2FA where platform policy requires it (available; may be commented in bootstrap).</w:t>
            </w:r>
          </w:p>
        </w:tc>
      </w:tr>
      <w:tr>
        <w:tc>
          <w:tcPr>
            <w:tcW w:type="dxa" w:w="4320"/>
          </w:tcPr>
          <w:p>
            <w:r>
              <w:t>EnsureStudentAiUsagesAccess</w:t>
            </w:r>
          </w:p>
        </w:tc>
        <w:tc>
          <w:tcPr>
            <w:tcW w:type="dxa" w:w="4320"/>
          </w:tcPr>
          <w:p>
            <w:r>
              <w:t>student.ai-usages — package + permission for AI usage UI.</w:t>
            </w:r>
          </w:p>
        </w:tc>
      </w:tr>
      <w:tr>
        <w:tc>
          <w:tcPr>
            <w:tcW w:type="dxa" w:w="4320"/>
          </w:tcPr>
          <w:p>
            <w:r>
              <w:t>EnsureEmployeeCan</w:t>
            </w:r>
          </w:p>
        </w:tc>
        <w:tc>
          <w:tcPr>
            <w:tcW w:type="dxa" w:w="4320"/>
          </w:tcPr>
          <w:p>
            <w:r>
              <w:t>employee.can:sales_desk — job JSON permissions on EmployeeJob.</w:t>
            </w:r>
          </w:p>
        </w:tc>
      </w:tr>
      <w:tr>
        <w:tc>
          <w:tcPr>
            <w:tcW w:type="dxa" w:w="4320"/>
          </w:tcPr>
          <w:p>
            <w:r>
              <w:t>EnsureCommunityContributor</w:t>
            </w:r>
          </w:p>
        </w:tc>
        <w:tc>
          <w:tcPr>
            <w:tcW w:type="dxa" w:w="4320"/>
          </w:tcPr>
          <w:p>
            <w:r>
              <w:t>Restricts contributor-only routes (alias community.contributor).</w:t>
            </w:r>
          </w:p>
        </w:tc>
      </w:tr>
      <w:tr>
        <w:tc>
          <w:tcPr>
            <w:tcW w:type="dxa" w:w="4320"/>
          </w:tcPr>
          <w:p>
            <w:r>
              <w:t>PreventConcurrentSessions</w:t>
            </w:r>
          </w:p>
        </w:tc>
        <w:tc>
          <w:tcPr>
            <w:tcW w:type="dxa" w:w="4320"/>
          </w:tcPr>
          <w:p>
            <w:r>
              <w:t>prevent-concurrent — blocks parallel sessions for same account.</w:t>
            </w:r>
          </w:p>
        </w:tc>
      </w:tr>
      <w:tr>
        <w:tc>
          <w:tcPr>
            <w:tcW w:type="dxa" w:w="4320"/>
          </w:tcPr>
          <w:p>
            <w:r>
              <w:t>RestrictRbacEmployeeAdminRoutes</w:t>
            </w:r>
          </w:p>
        </w:tc>
        <w:tc>
          <w:tcPr>
            <w:tcW w:type="dxa" w:w="4320"/>
          </w:tcPr>
          <w:p>
            <w:r>
              <w:t>rbac.strict.admin — limits admin UI for RBAC employees.</w:t>
            </w:r>
          </w:p>
        </w:tc>
      </w:tr>
      <w:tr>
        <w:tc>
          <w:tcPr>
            <w:tcW w:type="dxa" w:w="4320"/>
          </w:tcPr>
          <w:p>
            <w:r>
              <w:t>VideoProtectionMiddleware</w:t>
            </w:r>
          </w:p>
        </w:tc>
        <w:tc>
          <w:tcPr>
            <w:tcW w:type="dxa" w:w="4320"/>
          </w:tcPr>
          <w:p>
            <w:r>
              <w:t>Guards lesson/exam video delivery endpoints.</w:t>
            </w:r>
          </w:p>
        </w:tc>
      </w:tr>
      <w:tr>
        <w:tc>
          <w:tcPr>
            <w:tcW w:type="dxa" w:w="4320"/>
          </w:tcPr>
          <w:p>
            <w:r>
              <w:t>SetLocale</w:t>
            </w:r>
          </w:p>
        </w:tc>
        <w:tc>
          <w:tcPr>
            <w:tcW w:type="dxa" w:w="4320"/>
          </w:tcPr>
          <w:p>
            <w:r>
              <w:t>Appends to web group: language from session/query.</w:t>
            </w:r>
          </w:p>
        </w:tc>
      </w:tr>
      <w:tr>
        <w:tc>
          <w:tcPr>
            <w:tcW w:type="dxa" w:w="4320"/>
          </w:tcPr>
          <w:p>
            <w:r>
              <w:t>SetLandingLocale</w:t>
            </w:r>
          </w:p>
        </w:tc>
        <w:tc>
          <w:tcPr>
            <w:tcW w:type="dxa" w:w="4320"/>
          </w:tcPr>
          <w:p>
            <w:r>
              <w:t>Alias landing.locale for localized landing.</w:t>
            </w:r>
          </w:p>
        </w:tc>
      </w:tr>
      <w:tr>
        <w:tc>
          <w:tcPr>
            <w:tcW w:type="dxa" w:w="4320"/>
          </w:tcPr>
          <w:p>
            <w:r>
              <w:t>SecurityHeadersMiddleware</w:t>
            </w:r>
          </w:p>
        </w:tc>
        <w:tc>
          <w:tcPr>
            <w:tcW w:type="dxa" w:w="4320"/>
          </w:tcPr>
          <w:p>
            <w:r>
              <w:t>Prepends globally: security-related HTTP headers.</w:t>
            </w:r>
          </w:p>
        </w:tc>
      </w:tr>
      <w:tr>
        <w:tc>
          <w:tcPr>
            <w:tcW w:type="dxa" w:w="4320"/>
          </w:tcPr>
          <w:p>
            <w:r>
              <w:t>InputSanitizationMiddleware</w:t>
            </w:r>
          </w:p>
        </w:tc>
        <w:tc>
          <w:tcPr>
            <w:tcW w:type="dxa" w:w="4320"/>
          </w:tcPr>
          <w:p>
            <w:r>
              <w:t>Web group: sanitizes dangerous input patterns.</w:t>
            </w:r>
          </w:p>
        </w:tc>
      </w:tr>
      <w:tr>
        <w:tc>
          <w:tcPr>
            <w:tcW w:type="dxa" w:w="4320"/>
          </w:tcPr>
          <w:p>
            <w:r>
              <w:t>FileUploadSecurityMiddleware</w:t>
            </w:r>
          </w:p>
        </w:tc>
        <w:tc>
          <w:tcPr>
            <w:tcW w:type="dxa" w:w="4320"/>
          </w:tcPr>
          <w:p>
            <w:r>
              <w:t>Web group: upload validation.</w:t>
            </w:r>
          </w:p>
        </w:tc>
      </w:tr>
      <w:tr>
        <w:tc>
          <w:tcPr>
            <w:tcW w:type="dxa" w:w="4320"/>
          </w:tcPr>
          <w:p>
            <w:r>
              <w:t>LogActivityMiddleware</w:t>
            </w:r>
          </w:p>
        </w:tc>
        <w:tc>
          <w:tcPr>
            <w:tcW w:type="dxa" w:w="4320"/>
          </w:tcPr>
          <w:p>
            <w:r>
              <w:t>Appends globally: activity / audit logging.</w:t>
            </w:r>
          </w:p>
        </w:tc>
      </w:tr>
      <w:tr>
        <w:tc>
          <w:tcPr>
            <w:tcW w:type="dxa" w:w="4320"/>
          </w:tcPr>
          <w:p>
            <w:r>
              <w:t>EnhancedRateLimitingMiddleware</w:t>
            </w:r>
          </w:p>
        </w:tc>
        <w:tc>
          <w:tcPr>
            <w:tcW w:type="dxa" w:w="4320"/>
          </w:tcPr>
          <w:p>
            <w:r>
              <w:t>Named rate limit profiles where referenced.</w:t>
            </w:r>
          </w:p>
        </w:tc>
      </w:tr>
    </w:tbl>
    <w:p>
      <w:pPr>
        <w:pStyle w:val="Heading2"/>
      </w:pPr>
      <w:r>
        <w:t>11.1 Bootstrap middleware &amp; CSRF (bootstrap/app.php)</w:t>
      </w:r>
    </w:p>
    <w:p>
      <w:pPr>
        <w:pStyle w:val="ListBullet"/>
      </w:pPr>
      <w:r>
        <w:t>Global: SecurityHeadersMiddleware; LogActivityMiddleware on all requests.</w:t>
      </w:r>
    </w:p>
    <w:p>
      <w:pPr>
        <w:pStyle w:val="ListBullet"/>
      </w:pPr>
      <w:r>
        <w:t>Web group appended: SetLocale, InputSanitizationMiddleware, FileUploadSecurityMiddleware, CheckActiveStatus.</w:t>
      </w:r>
    </w:p>
    <w:p>
      <w:pPr>
        <w:pStyle w:val="ListBullet"/>
      </w:pPr>
      <w:r>
        <w:t>CSRF validation excludes: api/n8n/* and api/live-recordings/register (external webhooks).</w:t>
      </w:r>
    </w:p>
    <w:p>
      <w:pPr>
        <w:pStyle w:val="ListBullet"/>
      </w:pPr>
      <w:r>
        <w:t>Middleware aliases: role, permission, ownership, guest-only, prevent-concurrent, landing.locale, community.contributor, employee.can, rbac.strict.admin, student.ai-usages.</w:t>
      </w:r>
    </w:p>
    <w:p>
      <w:pPr>
        <w:pStyle w:val="ListBullet"/>
      </w:pPr>
      <w:r>
        <w:t>AuthenticationException sends guests under /community/* to route('community.login') — verify route:list; see section 23.</w:t>
      </w:r>
    </w:p>
    <w:p>
      <w:r>
        <w:br w:type="page"/>
      </w:r>
    </w:p>
    <w:p>
      <w:pPr>
        <w:pStyle w:val="Heading1"/>
      </w:pPr>
      <w:r>
        <w:t>12. Domain services — complete list (app/Services)</w:t>
      </w:r>
    </w:p>
    <w:p>
      <w:r>
        <w:t>Every PHP class under app/Services/ (root and Community/) is listed below — one row per file. This is the full service layer inventory for the platform as shipped in the repository.</w:t>
      </w:r>
    </w:p>
    <w:tbl>
      <w:tblPr>
        <w:tblStyle w:val="TableGrid"/>
        <w:tblW w:type="auto" w:w="0"/>
        <w:tblLook w:firstColumn="1" w:firstRow="1" w:lastColumn="0" w:lastRow="0" w:noHBand="0" w:noVBand="1" w:val="04A0"/>
      </w:tblPr>
      <w:tblGrid>
        <w:gridCol w:w="4320"/>
        <w:gridCol w:w="4320"/>
      </w:tblGrid>
      <w:tr>
        <w:tc>
          <w:tcPr>
            <w:tcW w:type="dxa" w:w="4320"/>
            <w:shd w:fill="EEF2FF" w:val="clear"/>
          </w:tcPr>
          <w:p>
            <w:r>
              <w:rPr>
                <w:b/>
              </w:rPr>
              <w:t>Service file</w:t>
            </w:r>
          </w:p>
        </w:tc>
        <w:tc>
          <w:tcPr>
            <w:tcW w:type="dxa" w:w="4320"/>
            <w:shd w:fill="EEF2FF" w:val="clear"/>
          </w:tcPr>
          <w:p>
            <w:r>
              <w:rPr>
                <w:b/>
              </w:rPr>
              <w:t>Responsibility (summary)</w:t>
            </w:r>
          </w:p>
        </w:tc>
      </w:tr>
      <w:tr>
        <w:tc>
          <w:tcPr>
            <w:tcW w:type="dxa" w:w="4320"/>
          </w:tcPr>
          <w:p>
            <w:r>
              <w:t>AdminPanelBranding.php</w:t>
            </w:r>
          </w:p>
        </w:tc>
        <w:tc>
          <w:tcPr>
            <w:tcW w:type="dxa" w:w="4320"/>
          </w:tcPr>
          <w:p>
            <w:r>
              <w:t>Admin UI branding / theme-related settings.</w:t>
            </w:r>
          </w:p>
        </w:tc>
      </w:tr>
      <w:tr>
        <w:tc>
          <w:tcPr>
            <w:tcW w:type="dxa" w:w="4320"/>
          </w:tcPr>
          <w:p>
            <w:r>
              <w:t>AssignmentFileStorage.php</w:t>
            </w:r>
          </w:p>
        </w:tc>
        <w:tc>
          <w:tcPr>
            <w:tcW w:type="dxa" w:w="4320"/>
          </w:tcPr>
          <w:p>
            <w:r>
              <w:t>Secure storage paths for assignment submission files.</w:t>
            </w:r>
          </w:p>
        </w:tc>
      </w:tr>
      <w:tr>
        <w:tc>
          <w:tcPr>
            <w:tcW w:type="dxa" w:w="4320"/>
          </w:tcPr>
          <w:p>
            <w:r>
              <w:t>CalendarNotificationService.php</w:t>
            </w:r>
          </w:p>
        </w:tc>
        <w:tc>
          <w:tcPr>
            <w:tcW w:type="dxa" w:w="4320"/>
          </w:tcPr>
          <w:p>
            <w:r>
              <w:t>Calendar-driven reminders / notifications.</w:t>
            </w:r>
          </w:p>
        </w:tc>
      </w:tr>
      <w:tr>
        <w:tc>
          <w:tcPr>
            <w:tcW w:type="dxa" w:w="4320"/>
          </w:tcPr>
          <w:p>
            <w:r>
              <w:t>ClassroomSubscriptionFeatureMenuService.php</w:t>
            </w:r>
          </w:p>
        </w:tc>
        <w:tc>
          <w:tcPr>
            <w:tcW w:type="dxa" w:w="4320"/>
          </w:tcPr>
          <w:p>
            <w:r>
              <w:t>Maps subscription features to classroom menu entries.</w:t>
            </w:r>
          </w:p>
        </w:tc>
      </w:tr>
      <w:tr>
        <w:tc>
          <w:tcPr>
            <w:tcW w:type="dxa" w:w="4320"/>
          </w:tcPr>
          <w:p>
            <w:r>
              <w:t>ContactMessageAlertService.php</w:t>
            </w:r>
          </w:p>
        </w:tc>
        <w:tc>
          <w:tcPr>
            <w:tcW w:type="dxa" w:w="4320"/>
          </w:tcPr>
          <w:p>
            <w:r>
              <w:t>Alerts staff when contact form messages arrive.</w:t>
            </w:r>
          </w:p>
        </w:tc>
      </w:tr>
      <w:tr>
        <w:tc>
          <w:tcPr>
            <w:tcW w:type="dxa" w:w="4320"/>
          </w:tcPr>
          <w:p>
            <w:r>
              <w:t>CouponCommissionService.php</w:t>
            </w:r>
          </w:p>
        </w:tc>
        <w:tc>
          <w:tcPr>
            <w:tcW w:type="dxa" w:w="4320"/>
          </w:tcPr>
          <w:p>
            <w:r>
              <w:t>Coupon commission accruals, expenses, payouts logic.</w:t>
            </w:r>
          </w:p>
        </w:tc>
      </w:tr>
      <w:tr>
        <w:tc>
          <w:tcPr>
            <w:tcW w:type="dxa" w:w="4320"/>
          </w:tcPr>
          <w:p>
            <w:r>
              <w:t>CourseCheckoutPricingService.php</w:t>
            </w:r>
          </w:p>
        </w:tc>
        <w:tc>
          <w:tcPr>
            <w:tcW w:type="dxa" w:w="4320"/>
          </w:tcPr>
          <w:p>
            <w:r>
              <w:t>Checkout quote: price, coupon, wallet, installments.</w:t>
            </w:r>
          </w:p>
        </w:tc>
      </w:tr>
      <w:tr>
        <w:tc>
          <w:tcPr>
            <w:tcW w:type="dxa" w:w="4320"/>
          </w:tcPr>
          <w:p>
            <w:r>
              <w:t>CurriculumLibraryR2MultipartService.php</w:t>
            </w:r>
          </w:p>
        </w:tc>
        <w:tc>
          <w:tcPr>
            <w:tcW w:type="dxa" w:w="4320"/>
          </w:tcPr>
          <w:p>
            <w:r>
              <w:t>Multipart / presigned uploads for curriculum library on object storage.</w:t>
            </w:r>
          </w:p>
        </w:tc>
      </w:tr>
      <w:tr>
        <w:tc>
          <w:tcPr>
            <w:tcW w:type="dxa" w:w="4320"/>
          </w:tcPr>
          <w:p>
            <w:r>
              <w:t>EmailNotificationService.php</w:t>
            </w:r>
          </w:p>
        </w:tc>
        <w:tc>
          <w:tcPr>
            <w:tcW w:type="dxa" w:w="4320"/>
          </w:tcPr>
          <w:p>
            <w:r>
              <w:t>Sends email broadcast campaigns.</w:t>
            </w:r>
          </w:p>
        </w:tc>
      </w:tr>
      <w:tr>
        <w:tc>
          <w:tcPr>
            <w:tcW w:type="dxa" w:w="4320"/>
          </w:tcPr>
          <w:p>
            <w:r>
              <w:t>ExcelExportService.php</w:t>
            </w:r>
          </w:p>
        </w:tc>
        <w:tc>
          <w:tcPr>
            <w:tcW w:type="dxa" w:w="4320"/>
          </w:tcPr>
          <w:p>
            <w:r>
              <w:t>Spreadsheet exports for admin reports.</w:t>
            </w:r>
          </w:p>
        </w:tc>
      </w:tr>
      <w:tr>
        <w:tc>
          <w:tcPr>
            <w:tcW w:type="dxa" w:w="4320"/>
          </w:tcPr>
          <w:p>
            <w:r>
              <w:t>FawaterakApiService.php</w:t>
            </w:r>
          </w:p>
        </w:tc>
        <w:tc>
          <w:tcPr>
            <w:tcW w:type="dxa" w:w="4320"/>
          </w:tcPr>
          <w:p>
            <w:r>
              <w:t>Low-level Fawaterak HTTP API client.</w:t>
            </w:r>
          </w:p>
        </w:tc>
      </w:tr>
      <w:tr>
        <w:tc>
          <w:tcPr>
            <w:tcW w:type="dxa" w:w="4320"/>
          </w:tcPr>
          <w:p>
            <w:r>
              <w:t>FawaterakService.php</w:t>
            </w:r>
          </w:p>
        </w:tc>
        <w:tc>
          <w:tcPr>
            <w:tcW w:type="dxa" w:w="4320"/>
          </w:tcPr>
          <w:p>
            <w:r>
              <w:t>High-level Fawaterak payment session and return handling.</w:t>
            </w:r>
          </w:p>
        </w:tc>
      </w:tr>
      <w:tr>
        <w:tc>
          <w:tcPr>
            <w:tcW w:type="dxa" w:w="4320"/>
          </w:tcPr>
          <w:p>
            <w:r>
              <w:t>FullAiSuiteContextService.php</w:t>
            </w:r>
          </w:p>
        </w:tc>
        <w:tc>
          <w:tcPr>
            <w:tcW w:type="dxa" w:w="4320"/>
          </w:tcPr>
          <w:p>
            <w:r>
              <w:t>Builds context payloads for full AI suite features.</w:t>
            </w:r>
          </w:p>
        </w:tc>
      </w:tr>
      <w:tr>
        <w:tc>
          <w:tcPr>
            <w:tcW w:type="dxa" w:w="4320"/>
          </w:tcPr>
          <w:p>
            <w:r>
              <w:t>InstructorCoursePercentageService.php</w:t>
            </w:r>
          </w:p>
        </w:tc>
        <w:tc>
          <w:tcPr>
            <w:tcW w:type="dxa" w:w="4320"/>
          </w:tcPr>
          <w:p>
            <w:r>
              <w:t>Instructor revenue share percentages per course/rules.</w:t>
            </w:r>
          </w:p>
        </w:tc>
      </w:tr>
      <w:tr>
        <w:tc>
          <w:tcPr>
            <w:tcW w:type="dxa" w:w="4320"/>
          </w:tcPr>
          <w:p>
            <w:r>
              <w:t>InstructorMarketingRankingService.php</w:t>
            </w:r>
          </w:p>
        </w:tc>
        <w:tc>
          <w:tcPr>
            <w:tcW w:type="dxa" w:w="4320"/>
          </w:tcPr>
          <w:p>
            <w:r>
              <w:t>Ranking / scoring for instructor marketing surfaces.</w:t>
            </w:r>
          </w:p>
        </w:tc>
      </w:tr>
      <w:tr>
        <w:tc>
          <w:tcPr>
            <w:tcW w:type="dxa" w:w="4320"/>
          </w:tcPr>
          <w:p>
            <w:r>
              <w:t>KashierService.php</w:t>
            </w:r>
          </w:p>
        </w:tc>
        <w:tc>
          <w:tcPr>
            <w:tcW w:type="dxa" w:w="4320"/>
          </w:tcPr>
          <w:p>
            <w:r>
              <w:t>Kashier redirect, callback, and payment status handling.</w:t>
            </w:r>
          </w:p>
        </w:tc>
      </w:tr>
      <w:tr>
        <w:tc>
          <w:tcPr>
            <w:tcW w:type="dxa" w:w="4320"/>
          </w:tcPr>
          <w:p>
            <w:r>
              <w:t>MuallimxAiClient.php</w:t>
            </w:r>
          </w:p>
        </w:tc>
        <w:tc>
          <w:tcPr>
            <w:tcW w:type="dxa" w:w="4320"/>
          </w:tcPr>
          <w:p>
            <w:r>
              <w:t>HTTP client to Muallimx AI backend (config/muallimx_ai.php).</w:t>
            </w:r>
          </w:p>
        </w:tc>
      </w:tr>
      <w:tr>
        <w:tc>
          <w:tcPr>
            <w:tcW w:type="dxa" w:w="4320"/>
          </w:tcPr>
          <w:p>
            <w:r>
              <w:t>OrderWalletAndCouponFinalizer.php</w:t>
            </w:r>
          </w:p>
        </w:tc>
        <w:tc>
          <w:tcPr>
            <w:tcW w:type="dxa" w:w="4320"/>
          </w:tcPr>
          <w:p>
            <w:r>
              <w:t>Post-payment order finalization with wallet and coupons.</w:t>
            </w:r>
          </w:p>
        </w:tc>
      </w:tr>
      <w:tr>
        <w:tc>
          <w:tcPr>
            <w:tcW w:type="dxa" w:w="4320"/>
          </w:tcPr>
          <w:p>
            <w:r>
              <w:t>PaymentGatewaySettings.php</w:t>
            </w:r>
          </w:p>
        </w:tc>
        <w:tc>
          <w:tcPr>
            <w:tcW w:type="dxa" w:w="4320"/>
          </w:tcPr>
          <w:p>
            <w:r>
              <w:t>Reads gateway credentials / modes from settings storage.</w:t>
            </w:r>
          </w:p>
        </w:tc>
      </w:tr>
      <w:tr>
        <w:tc>
          <w:tcPr>
            <w:tcW w:type="dxa" w:w="4320"/>
          </w:tcPr>
          <w:p>
            <w:r>
              <w:t>PlatformCourseCertificateService.php</w:t>
            </w:r>
          </w:p>
        </w:tc>
        <w:tc>
          <w:tcPr>
            <w:tcW w:type="dxa" w:w="4320"/>
          </w:tcPr>
          <w:p>
            <w:r>
              <w:t>Generates course completion certificates (PDF pipeline).</w:t>
            </w:r>
          </w:p>
        </w:tc>
      </w:tr>
      <w:tr>
        <w:tc>
          <w:tcPr>
            <w:tcW w:type="dxa" w:w="4320"/>
          </w:tcPr>
          <w:p>
            <w:r>
              <w:t>PlatformSecuritySettings.php</w:t>
            </w:r>
          </w:p>
        </w:tc>
        <w:tc>
          <w:tcPr>
            <w:tcW w:type="dxa" w:w="4320"/>
          </w:tcPr>
          <w:p>
            <w:r>
              <w:t>Platform-wide security toggles and secrets resolution.</w:t>
            </w:r>
          </w:p>
        </w:tc>
      </w:tr>
      <w:tr>
        <w:tc>
          <w:tcPr>
            <w:tcW w:type="dxa" w:w="4320"/>
          </w:tcPr>
          <w:p>
            <w:r>
              <w:t>PortfolioImageStorage.php</w:t>
            </w:r>
          </w:p>
        </w:tc>
        <w:tc>
          <w:tcPr>
            <w:tcW w:type="dxa" w:w="4320"/>
          </w:tcPr>
          <w:p>
            <w:r>
              <w:t>Portfolio project image storage on disk/S3.</w:t>
            </w:r>
          </w:p>
        </w:tc>
      </w:tr>
      <w:tr>
        <w:tc>
          <w:tcPr>
            <w:tcW w:type="dxa" w:w="4320"/>
          </w:tcPr>
          <w:p>
            <w:r>
              <w:t>PublicFooterSettings.php</w:t>
            </w:r>
          </w:p>
        </w:tc>
        <w:tc>
          <w:tcPr>
            <w:tcW w:type="dxa" w:w="4320"/>
          </w:tcPr>
          <w:p>
            <w:r>
              <w:t>Footer links / CMS blocks for public layout.</w:t>
            </w:r>
          </w:p>
        </w:tc>
      </w:tr>
      <w:tr>
        <w:tc>
          <w:tcPr>
            <w:tcW w:type="dxa" w:w="4320"/>
          </w:tcPr>
          <w:p>
            <w:r>
              <w:t>ReferralService.php</w:t>
            </w:r>
          </w:p>
        </w:tc>
        <w:tc>
          <w:tcPr>
            <w:tcW w:type="dxa" w:w="4320"/>
          </w:tcPr>
          <w:p>
            <w:r>
              <w:t>Referral codes, attribution, rewards.</w:t>
            </w:r>
          </w:p>
        </w:tc>
      </w:tr>
      <w:tr>
        <w:tc>
          <w:tcPr>
            <w:tcW w:type="dxa" w:w="4320"/>
          </w:tcPr>
          <w:p>
            <w:r>
              <w:t>SecurityService.php</w:t>
            </w:r>
          </w:p>
        </w:tc>
        <w:tc>
          <w:tcPr>
            <w:tcW w:type="dxa" w:w="4320"/>
          </w:tcPr>
          <w:p>
            <w:r>
              <w:t>Security helpers (password policy, lockouts, etc. — inspect class).</w:t>
            </w:r>
          </w:p>
        </w:tc>
      </w:tr>
      <w:tr>
        <w:tc>
          <w:tcPr>
            <w:tcW w:type="dxa" w:w="4320"/>
          </w:tcPr>
          <w:p>
            <w:r>
              <w:t>ServerSshService.php</w:t>
            </w:r>
          </w:p>
        </w:tc>
        <w:tc>
          <w:tcPr>
            <w:tcW w:type="dxa" w:w="4320"/>
          </w:tcPr>
          <w:p>
            <w:r>
              <w:t>SSH connectivity for admin live-server file browser.</w:t>
            </w:r>
          </w:p>
        </w:tc>
      </w:tr>
      <w:tr>
        <w:tc>
          <w:tcPr>
            <w:tcW w:type="dxa" w:w="4320"/>
          </w:tcPr>
          <w:p>
            <w:r>
              <w:t>SiteServiceImageStorage.php</w:t>
            </w:r>
          </w:p>
        </w:tc>
        <w:tc>
          <w:tcPr>
            <w:tcW w:type="dxa" w:w="4320"/>
          </w:tcPr>
          <w:p>
            <w:r>
              <w:t>Images for SiteService CMS pages.</w:t>
            </w:r>
          </w:p>
        </w:tc>
      </w:tr>
      <w:tr>
        <w:tc>
          <w:tcPr>
            <w:tcW w:type="dxa" w:w="4320"/>
          </w:tcPr>
          <w:p>
            <w:r>
              <w:t>SiteTestimonialImageStorage.php</w:t>
            </w:r>
          </w:p>
        </w:tc>
        <w:tc>
          <w:tcPr>
            <w:tcW w:type="dxa" w:w="4320"/>
          </w:tcPr>
          <w:p>
            <w:r>
              <w:t>Testimonial avatars / media.</w:t>
            </w:r>
          </w:p>
        </w:tc>
      </w:tr>
      <w:tr>
        <w:tc>
          <w:tcPr>
            <w:tcW w:type="dxa" w:w="4320"/>
          </w:tcPr>
          <w:p>
            <w:r>
              <w:t>StatisticsCacheService.php</w:t>
            </w:r>
          </w:p>
        </w:tc>
        <w:tc>
          <w:tcPr>
            <w:tcW w:type="dxa" w:w="4320"/>
          </w:tcPr>
          <w:p>
            <w:r>
              <w:t>Caches expensive admin statistics queries.</w:t>
            </w:r>
          </w:p>
        </w:tc>
      </w:tr>
      <w:tr>
        <w:tc>
          <w:tcPr>
            <w:tcW w:type="dxa" w:w="4320"/>
          </w:tcPr>
          <w:p>
            <w:r>
              <w:t>SubscriptionLimitService.php</w:t>
            </w:r>
          </w:p>
        </w:tc>
        <w:tc>
          <w:tcPr>
            <w:tcW w:type="dxa" w:w="4320"/>
          </w:tcPr>
          <w:p>
            <w:r>
              <w:t>Enforces plan limits (courses, storage, features).</w:t>
            </w:r>
          </w:p>
        </w:tc>
      </w:tr>
      <w:tr>
        <w:tc>
          <w:tcPr>
            <w:tcW w:type="dxa" w:w="4320"/>
          </w:tcPr>
          <w:p>
            <w:r>
              <w:t>SupportTicketAlertService.php</w:t>
            </w:r>
          </w:p>
        </w:tc>
        <w:tc>
          <w:tcPr>
            <w:tcW w:type="dxa" w:w="4320"/>
          </w:tcPr>
          <w:p>
            <w:r>
              <w:t>Notifies staff on new or escalated support tickets.</w:t>
            </w:r>
          </w:p>
        </w:tc>
      </w:tr>
      <w:tr>
        <w:tc>
          <w:tcPr>
            <w:tcW w:type="dxa" w:w="4320"/>
          </w:tcPr>
          <w:p>
            <w:r>
              <w:t>TeacherSubscriptionActivationService.php</w:t>
            </w:r>
          </w:p>
        </w:tc>
        <w:tc>
          <w:tcPr>
            <w:tcW w:type="dxa" w:w="4320"/>
          </w:tcPr>
          <w:p>
            <w:r>
              <w:t>Activates teacher subscriptions after gateway or admin action.</w:t>
            </w:r>
          </w:p>
        </w:tc>
      </w:tr>
      <w:tr>
        <w:tc>
          <w:tcPr>
            <w:tcW w:type="dxa" w:w="4320"/>
          </w:tcPr>
          <w:p>
            <w:r>
              <w:t>TeamsAttendanceImportService.php</w:t>
            </w:r>
          </w:p>
        </w:tc>
        <w:tc>
          <w:tcPr>
            <w:tcW w:type="dxa" w:w="4320"/>
          </w:tcPr>
          <w:p>
            <w:r>
              <w:t>Parses Teams attendance exports into lecture attendance.</w:t>
            </w:r>
          </w:p>
        </w:tc>
      </w:tr>
      <w:tr>
        <w:tc>
          <w:tcPr>
            <w:tcW w:type="dxa" w:w="4320"/>
          </w:tcPr>
          <w:p>
            <w:r>
              <w:t>UserProfileImageStorage.php</w:t>
            </w:r>
          </w:p>
        </w:tc>
        <w:tc>
          <w:tcPr>
            <w:tcW w:type="dxa" w:w="4320"/>
          </w:tcPr>
          <w:p>
            <w:r>
              <w:t>User profile avatar storage.</w:t>
            </w:r>
          </w:p>
        </w:tc>
      </w:tr>
      <w:tr>
        <w:tc>
          <w:tcPr>
            <w:tcW w:type="dxa" w:w="4320"/>
          </w:tcPr>
          <w:p>
            <w:r>
              <w:t>WhatsAppService.php</w:t>
            </w:r>
          </w:p>
        </w:tc>
        <w:tc>
          <w:tcPr>
            <w:tcW w:type="dxa" w:w="4320"/>
          </w:tcPr>
          <w:p>
            <w:r>
              <w:t>WhatsApp Cloud / API sends for transactional messaging.</w:t>
            </w:r>
          </w:p>
        </w:tc>
      </w:tr>
      <w:tr>
        <w:tc>
          <w:tcPr>
            <w:tcW w:type="dxa" w:w="4320"/>
          </w:tcPr>
          <w:p>
            <w:r>
              <w:t>Community/CommunityRegistrationService.php</w:t>
            </w:r>
          </w:p>
        </w:tc>
        <w:tc>
          <w:tcPr>
            <w:tcW w:type="dxa" w:w="4320"/>
          </w:tcPr>
          <w:p>
            <w:r>
              <w:t>Registers and onboards community contributors.</w:t>
            </w:r>
          </w:p>
        </w:tc>
      </w:tr>
      <w:tr>
        <w:tc>
          <w:tcPr>
            <w:tcW w:type="dxa" w:w="4320"/>
          </w:tcPr>
          <w:p>
            <w:r>
              <w:t>Community/DatasetFileReaderService.php</w:t>
            </w:r>
          </w:p>
        </w:tc>
        <w:tc>
          <w:tcPr>
            <w:tcW w:type="dxa" w:w="4320"/>
          </w:tcPr>
          <w:p>
            <w:r>
              <w:t>Reads/parses uploaded dataset files for community features.</w:t>
            </w:r>
          </w:p>
        </w:tc>
      </w:tr>
    </w:tbl>
    <w:p>
      <w:pPr>
        <w:pStyle w:val="Heading2"/>
      </w:pPr>
      <w:r>
        <w:t>12.1 Composer autoload helpers (app/Helpers)</w:t>
      </w:r>
    </w:p>
    <w:p>
      <w:r>
        <w:t>Non-class helpers loaded via composer.json "files": FilesystemHelper.php, WhatsAppHelper.php — use for path normalization and WhatsApp formatting without injecting a service container.</w:t>
      </w:r>
    </w:p>
    <w:p>
      <w:pPr>
        <w:pStyle w:val="Heading2"/>
      </w:pPr>
      <w:r>
        <w:t>12.2 Scheduled tasks (bootstrap/app.php)</w:t>
      </w:r>
    </w:p>
    <w:p>
      <w:pPr>
        <w:pStyle w:val="ListBullet"/>
      </w:pPr>
      <w:r>
        <w:t>reports:send-monthly — monthly on day 1 at 09:00.</w:t>
      </w:r>
    </w:p>
    <w:p>
      <w:pPr>
        <w:pStyle w:val="ListBullet"/>
      </w:pPr>
      <w:r>
        <w:t>Monthly cleanup: deletes old WhatsAppMessage and ActivityLog rows.</w:t>
      </w:r>
    </w:p>
    <w:p>
      <w:pPr>
        <w:pStyle w:val="ListBullet"/>
      </w:pPr>
      <w:r>
        <w:t>Daily cache of active_users_today from ActivityLog.</w:t>
      </w:r>
    </w:p>
    <w:p>
      <w:pPr>
        <w:pStyle w:val="ListBullet"/>
      </w:pPr>
      <w:r>
        <w:t>installments:process — daily 08:00.</w:t>
      </w:r>
    </w:p>
    <w:p>
      <w:pPr>
        <w:pStyle w:val="ListBullet"/>
      </w:pPr>
      <w:r>
        <w:t>subscriptions:expire — daily 00:05.</w:t>
      </w:r>
    </w:p>
    <w:p>
      <w:pPr>
        <w:pStyle w:val="ListBullet"/>
      </w:pPr>
      <w:r>
        <w:t>live:send-reminders --minutes=10 — every minute (live session reminders).</w:t>
      </w:r>
    </w:p>
    <w:p>
      <w:pPr>
        <w:pStyle w:val="ListBullet"/>
      </w:pPr>
      <w:r>
        <w:t>live:auto-end-sessions — every five minutes.</w:t>
      </w:r>
    </w:p>
    <w:p>
      <w:r>
        <w:br w:type="page"/>
      </w:r>
    </w:p>
    <w:p>
      <w:pPr>
        <w:pStyle w:val="Heading1"/>
      </w:pPr>
      <w:r>
        <w:t>13. Public (guest) surface — marketing &amp; commerce entry</w:t>
      </w:r>
    </w:p>
    <w:p>
      <w:pPr>
        <w:pStyle w:val="ListBullet"/>
      </w:pPr>
      <w:r>
        <w:t>GET / — LandingController (localized via SetLandingLocale where applied).</w:t>
      </w:r>
    </w:p>
    <w:p>
      <w:pPr>
        <w:pStyle w:val="ListBullet"/>
      </w:pPr>
      <w:r>
        <w:t>Static pages: /about, /faq, /terms, /privacy, /pricing, /team, /certificates, /help, /refund, /testimonials, /events, /partners.</w:t>
      </w:r>
    </w:p>
    <w:p>
      <w:pPr>
        <w:pStyle w:val="ListBullet"/>
      </w:pPr>
      <w:r>
        <w:t>Portfolio marketing: /portfolio, /portfolio/teacher/{id}, /portfolio/{id}.</w:t>
      </w:r>
    </w:p>
    <w:p>
      <w:pPr>
        <w:pStyle w:val="ListBullet"/>
      </w:pPr>
      <w:r>
        <w:t>Services CMS: /services, /services/{slug}.</w:t>
      </w:r>
    </w:p>
    <w:p>
      <w:pPr>
        <w:pStyle w:val="ListBullet"/>
      </w:pPr>
      <w:r>
        <w:t>Media blog: /media, /media/{id}.</w:t>
      </w:r>
    </w:p>
    <w:p>
      <w:pPr>
        <w:pStyle w:val="ListBullet"/>
      </w:pPr>
      <w:r>
        <w:t>Catalog: /courses (filtering), /instructors, /instructors/{id}, /course/{id} (course landing).</w:t>
      </w:r>
    </w:p>
    <w:p>
      <w:pPr>
        <w:pStyle w:val="ListBullet"/>
      </w:pPr>
      <w:r>
        <w:t>Checkout: /course/{courseId}/checkout (+ quote, complete, Kashier, Fawaterak prepare/methods/pay), /checkout/kashier/callback, /checkout/fawaterak/{status}.</w:t>
      </w:r>
    </w:p>
    <w:p>
      <w:pPr>
        <w:pStyle w:val="ListBullet"/>
      </w:pPr>
      <w:r>
        <w:t>Teacher SaaS pricing: /pricing, /pricing/checkout/{plan}, Fawaterak endpoints under same area.</w:t>
      </w:r>
    </w:p>
    <w:p>
      <w:pPr>
        <w:pStyle w:val="ListBullet"/>
      </w:pPr>
      <w:r>
        <w:t>Certificate verification: /certificates/verify and /certificates/verify/{code}.</w:t>
      </w:r>
    </w:p>
    <w:p>
      <w:pPr>
        <w:pStyle w:val="ListBullet"/>
      </w:pPr>
      <w:r>
        <w:t>Classroom guest join: /classroom/join/{code} (+ enter, heartbeat, leave, share-annotation).</w:t>
      </w:r>
    </w:p>
    <w:p>
      <w:pPr>
        <w:pStyle w:val="ListBullet"/>
      </w:pPr>
      <w:r>
        <w:t>Contact: GET/POST /contact.</w:t>
      </w:r>
    </w:p>
    <w:p>
      <w:pPr>
        <w:pStyle w:val="ListBullet"/>
      </w:pPr>
      <w:r>
        <w:t>SEO: GET /sitemap.xml builds URL set from AdvancedCourse, instructors, Media, SiteService.</w:t>
      </w:r>
    </w:p>
    <w:p>
      <w:pPr>
        <w:pStyle w:val="ListBullet"/>
      </w:pPr>
      <w:r>
        <w:t>Assets: GET /storage/{path} serves storage/app/public with path traversal protection; GET /mx-vendor/excalidraw/{path} serves whiteboard JS/CSS with correct MIME when public/vendor is not web-root.</w:t>
      </w:r>
    </w:p>
    <w:p>
      <w:pPr>
        <w:pStyle w:val="ListBullet"/>
      </w:pPr>
      <w:r>
        <w:t>Guest auth: /login, /register, /forgot-password, /reset-password/*, /2fa/challenge — throttled.</w:t>
      </w:r>
    </w:p>
    <w:p>
      <w:pPr>
        <w:pStyle w:val="ListBullet"/>
      </w:pPr>
      <w:r>
        <w:t>Legacy compatibility: GET /package/{slug} (active Package with related courses); learning-path URLs redirect to /courses or stubs; GET /learning-paths → 301 /courses.</w:t>
      </w:r>
    </w:p>
    <w:p>
      <w:pPr>
        <w:pStyle w:val="ListBullet"/>
      </w:pPr>
      <w:r>
        <w:t>Fawaterak embed: 301 /fawaterk/plugin.min.js → /js/checkout-pay-widget.v1.js (FawaterkPluginController, throttled, some web middleware disabled for ad-blocker compatibility).</w:t>
      </w:r>
    </w:p>
    <w:p>
      <w:r>
        <w:br w:type="page"/>
      </w:r>
    </w:p>
    <w:p>
      <w:pPr>
        <w:pStyle w:val="Heading1"/>
      </w:pPr>
      <w:r>
        <w:t>14. Authenticated shell — middleware group [auth, prevent-concurrent]</w:t>
      </w:r>
    </w:p>
    <w:p>
      <w:r>
        <w:t>Everything in this group requires a logged-in user and uses concurrent-session protection. DashboardController@GET /dashboard is the persona router.</w:t>
      </w:r>
    </w:p>
    <w:p>
      <w:pPr>
        <w:pStyle w:val="Heading2"/>
      </w:pPr>
      <w:r>
        <w:t>14.1 Student-facing paths at URL root (not under /student)</w:t>
      </w:r>
    </w:p>
    <w:p>
      <w:pPr>
        <w:pStyle w:val="ListBullet"/>
      </w:pPr>
      <w:r>
        <w:t>Browse catalog while logged in: /academic-years, /academic-years/{year}/subjects, /subjects/{subject}/courses, /courses/{advancedCourse}.</w:t>
      </w:r>
    </w:p>
    <w:p>
      <w:pPr>
        <w:pStyle w:val="ListBullet"/>
      </w:pPr>
      <w:r>
        <w:t>role:student — /my-courses*, /orders*, /exams/* (student.exams.*), /profile, /settings, /notifications*, /calendar + /api/calendar/events.</w:t>
      </w:r>
    </w:p>
    <w:p>
      <w:pPr>
        <w:pStyle w:val="ListBullet"/>
      </w:pPr>
      <w:r>
        <w:t>Consultations: /consultations* (request paid sessions with instructors).</w:t>
      </w:r>
    </w:p>
    <w:p>
      <w:pPr>
        <w:pStyle w:val="ListBullet"/>
      </w:pPr>
      <w:r>
        <w:t>Portfolio: /my-portfolio/* (projects + marketing profile CRUD).</w:t>
      </w:r>
    </w:p>
    <w:p>
      <w:pPr>
        <w:pStyle w:val="ListBullet"/>
      </w:pPr>
      <w:r>
        <w:t>Subscription: GET /my-subscription (student.my-subscription).</w:t>
      </w:r>
    </w:p>
    <w:p>
      <w:pPr>
        <w:pStyle w:val="ListBullet"/>
      </w:pPr>
      <w:r>
        <w:t>AI usages: /ai-usages* behind student.ai-usages middleware (package + permission).</w:t>
      </w:r>
    </w:p>
    <w:p>
      <w:pPr>
        <w:pStyle w:val="ListBullet"/>
      </w:pPr>
      <w:r>
        <w:t>Muallimx Classroom (student as host): /classroom* CRUD, room, recordings presign/upload/complete, audio tracks, AI report per meeting.</w:t>
      </w:r>
    </w:p>
    <w:p>
      <w:pPr>
        <w:pStyle w:val="ListBullet"/>
      </w:pPr>
      <w:r>
        <w:t>Referrals: /referrals* for students.</w:t>
      </w:r>
    </w:p>
    <w:p>
      <w:pPr>
        <w:pStyle w:val="ListBullet"/>
      </w:pPr>
      <w:r>
        <w:t>POST /api/validate-coupon, POST /api/video/info, GET /api/lessons/{lesson} (JSON for enrolled student).</w:t>
      </w:r>
    </w:p>
    <w:p>
      <w:pPr>
        <w:pStyle w:val="ListBullet"/>
      </w:pPr>
      <w:r>
        <w:t>GET /api/courses/{course}/students — JSON list for instructor|teacher only (instructor grading tools).</w:t>
      </w:r>
    </w:p>
    <w:p>
      <w:pPr>
        <w:pStyle w:val="ListBullet"/>
      </w:pPr>
      <w:r>
        <w:t>POST /courses/{advancedCourse}/order — create order from student.</w:t>
      </w:r>
    </w:p>
    <w:p>
      <w:pPr>
        <w:pStyle w:val="Heading2"/>
      </w:pPr>
      <w:r>
        <w:t>14.2 Shared student|instructor|teacher routes</w:t>
      </w:r>
    </w:p>
    <w:p>
      <w:pPr>
        <w:pStyle w:val="ListBullet"/>
      </w:pPr>
      <w:r>
        <w:t>/support* — SupportTicketController (tickets and replies).</w:t>
      </w:r>
    </w:p>
    <w:p>
      <w:pPr>
        <w:pStyle w:val="ListBullet"/>
      </w:pPr>
      <w:r>
        <w:t>/features/{feature} — SubscriptionFeatureController; route constraint whitelist: library_access, ai_tools, classroom_access, support, visible_to_academies, can_apply_opportunities, full_ai_suite, teacher_evaluation, recommended_to_academies, priority_opportunities, direct_support.</w:t>
      </w:r>
    </w:p>
    <w:p>
      <w:pPr>
        <w:pStyle w:val="ListBullet"/>
      </w:pPr>
      <w:r>
        <w:t>POST /features/full-ai-suite/preview — throttled AI preview.</w:t>
      </w:r>
    </w:p>
    <w:p>
      <w:pPr>
        <w:pStyle w:val="ListBullet"/>
      </w:pPr>
      <w:r>
        <w:t>/curriculum-library* — index, item by slug, material download/view (html/pdf/presentation), file download/view.</w:t>
      </w:r>
    </w:p>
    <w:p>
      <w:pPr>
        <w:pStyle w:val="ListBullet"/>
      </w:pPr>
      <w:r>
        <w:t>/academies/visibility + POST apply to academy opportunities.</w:t>
      </w:r>
    </w:p>
    <w:p>
      <w:pPr>
        <w:pStyle w:val="ListBullet"/>
      </w:pPr>
      <w:r>
        <w:t>/teaching-opportunities* — listing and apply.</w:t>
      </w:r>
    </w:p>
    <w:p>
      <w:pPr>
        <w:pStyle w:val="Heading2"/>
      </w:pPr>
      <w:r>
        <w:t>14.3 Prefix /student (role:student) — invoices, wallet, certificates, assignments, tasks, live</w:t>
      </w:r>
    </w:p>
    <w:p>
      <w:pPr>
        <w:pStyle w:val="ListBullet"/>
      </w:pPr>
      <w:r>
        <w:t>Resource-style: student.invoices.*, student.wallet.*, student.certificates.* (+ file), student.achievements.*.</w:t>
      </w:r>
    </w:p>
    <w:p>
      <w:pPr>
        <w:pStyle w:val="ListBullet"/>
      </w:pPr>
      <w:r>
        <w:t>student.assignments.* with ownership middleware; presigned direct-to-storage submission uploads (throttled).</w:t>
      </w:r>
    </w:p>
    <w:p>
      <w:pPr>
        <w:pStyle w:val="ListBullet"/>
      </w:pPr>
      <w:r>
        <w:t>student.tasks.* — assigned operational tasks visible to the student.</w:t>
      </w:r>
    </w:p>
    <w:p>
      <w:pPr>
        <w:pStyle w:val="ListBullet"/>
      </w:pPr>
      <w:r>
        <w:t>student.live-sessions.* — join/leave/status/share-annotation for scheduled live sessions.</w:t>
      </w:r>
    </w:p>
    <w:p>
      <w:pPr>
        <w:pStyle w:val="ListBullet"/>
      </w:pPr>
      <w:r>
        <w:t>student.live-recordings.index/show — published recordings only (comment in routes references R2).</w:t>
      </w:r>
    </w:p>
    <w:p>
      <w:r>
        <w:br w:type="page"/>
      </w:r>
    </w:p>
    <w:p>
      <w:pPr>
        <w:pStyle w:val="Heading1"/>
      </w:pPr>
      <w:r>
        <w:t>15. Prefix /employee — internal operations (EnsureEmployeeCan)</w:t>
      </w:r>
    </w:p>
    <w:p>
      <w:r>
        <w:t>Each sub-route checks employee.can:{capability} where capability is stored on the employee’s job record (JSON permissions). Typical capabilities used in routes:</w:t>
      </w:r>
    </w:p>
    <w:tbl>
      <w:tblPr>
        <w:tblStyle w:val="TableGrid"/>
        <w:tblW w:type="auto" w:w="0"/>
        <w:tblLook w:firstColumn="1" w:firstRow="1" w:lastColumn="0" w:lastRow="0" w:noHBand="0" w:noVBand="1" w:val="04A0"/>
      </w:tblPr>
      <w:tblGrid>
        <w:gridCol w:w="4320"/>
        <w:gridCol w:w="4320"/>
      </w:tblGrid>
      <w:tr>
        <w:tc>
          <w:tcPr>
            <w:tcW w:type="dxa" w:w="4320"/>
            <w:shd w:fill="EEF2FF" w:val="clear"/>
          </w:tcPr>
          <w:p>
            <w:r>
              <w:rPr>
                <w:b/>
              </w:rPr>
              <w:t>employee.can key</w:t>
            </w:r>
          </w:p>
        </w:tc>
        <w:tc>
          <w:tcPr>
            <w:tcW w:type="dxa" w:w="4320"/>
            <w:shd w:fill="EEF2FF" w:val="clear"/>
          </w:tcPr>
          <w:p>
            <w:r>
              <w:rPr>
                <w:b/>
              </w:rPr>
              <w:t>Surface</w:t>
            </w:r>
          </w:p>
        </w:tc>
      </w:tr>
      <w:tr>
        <w:tc>
          <w:tcPr>
            <w:tcW w:type="dxa" w:w="4320"/>
          </w:tcPr>
          <w:p>
            <w:r>
              <w:t>dashboard</w:t>
            </w:r>
          </w:p>
        </w:tc>
        <w:tc>
          <w:tcPr>
            <w:tcW w:type="dxa" w:w="4320"/>
          </w:tcPr>
          <w:p>
            <w:r>
              <w:t>GET /employee/dashboard</w:t>
            </w:r>
          </w:p>
        </w:tc>
      </w:tr>
      <w:tr>
        <w:tc>
          <w:tcPr>
            <w:tcW w:type="dxa" w:w="4320"/>
          </w:tcPr>
          <w:p>
            <w:r>
              <w:t>desk_accountant</w:t>
            </w:r>
          </w:p>
        </w:tc>
        <w:tc>
          <w:tcPr>
            <w:tcW w:type="dxa" w:w="4320"/>
          </w:tcPr>
          <w:p>
            <w:r>
              <w:t>GET /employee/desk/accountant</w:t>
            </w:r>
          </w:p>
        </w:tc>
      </w:tr>
      <w:tr>
        <w:tc>
          <w:tcPr>
            <w:tcW w:type="dxa" w:w="4320"/>
          </w:tcPr>
          <w:p>
            <w:r>
              <w:t>sales_desk</w:t>
            </w:r>
          </w:p>
        </w:tc>
        <w:tc>
          <w:tcPr>
            <w:tcW w:type="dxa" w:w="4320"/>
          </w:tcPr>
          <w:p>
            <w:r>
              <w:t>/employee/sales/* — desk, orders, notes, claim, leads CRUD, convert, lost</w:t>
            </w:r>
          </w:p>
        </w:tc>
      </w:tr>
      <w:tr>
        <w:tc>
          <w:tcPr>
            <w:tcW w:type="dxa" w:w="4320"/>
          </w:tcPr>
          <w:p>
            <w:r>
              <w:t>hr_desk</w:t>
            </w:r>
          </w:p>
        </w:tc>
        <w:tc>
          <w:tcPr>
            <w:tcW w:type="dxa" w:w="4320"/>
          </w:tcPr>
          <w:p>
            <w:r>
              <w:t>/employee/hr/* — leaves approve/reject, employee directory, HR events, recruitment (openings, candidates, applications, interviews)</w:t>
            </w:r>
          </w:p>
        </w:tc>
      </w:tr>
      <w:tr>
        <w:tc>
          <w:tcPr>
            <w:tcW w:type="dxa" w:w="4320"/>
          </w:tcPr>
          <w:p>
            <w:r>
              <w:t>supervision_desk</w:t>
            </w:r>
          </w:p>
        </w:tc>
        <w:tc>
          <w:tcPr>
            <w:tcW w:type="dxa" w:w="4320"/>
          </w:tcPr>
          <w:p>
            <w:r>
              <w:t>GET /employee/desk/supervision</w:t>
            </w:r>
          </w:p>
        </w:tc>
      </w:tr>
      <w:tr>
        <w:tc>
          <w:tcPr>
            <w:tcW w:type="dxa" w:w="4320"/>
          </w:tcPr>
          <w:p>
            <w:r>
              <w:t>academic_supervision_desk</w:t>
            </w:r>
          </w:p>
        </w:tc>
        <w:tc>
          <w:tcPr>
            <w:tcW w:type="dxa" w:w="4320"/>
          </w:tcPr>
          <w:p>
            <w:r>
              <w:t>/employee/desk/academic-supervision/* — observe classroom meetings</w:t>
            </w:r>
          </w:p>
        </w:tc>
      </w:tr>
      <w:tr>
        <w:tc>
          <w:tcPr>
            <w:tcW w:type="dxa" w:w="4320"/>
          </w:tcPr>
          <w:p>
            <w:r>
              <w:t>tasks</w:t>
            </w:r>
          </w:p>
        </w:tc>
        <w:tc>
          <w:tcPr>
            <w:tcW w:type="dxa" w:w="4320"/>
          </w:tcPr>
          <w:p>
            <w:r>
              <w:t>/employee/tasks* — status updates and deliverables</w:t>
            </w:r>
          </w:p>
        </w:tc>
      </w:tr>
      <w:tr>
        <w:tc>
          <w:tcPr>
            <w:tcW w:type="dxa" w:w="4320"/>
          </w:tcPr>
          <w:p>
            <w:r>
              <w:t>leaves</w:t>
            </w:r>
          </w:p>
        </w:tc>
        <w:tc>
          <w:tcPr>
            <w:tcW w:type="dxa" w:w="4320"/>
          </w:tcPr>
          <w:p>
            <w:r>
              <w:t>/employee/leaves* — employee self-service leave requests</w:t>
            </w:r>
          </w:p>
        </w:tc>
      </w:tr>
      <w:tr>
        <w:tc>
          <w:tcPr>
            <w:tcW w:type="dxa" w:w="4320"/>
          </w:tcPr>
          <w:p>
            <w:r>
              <w:t>accounting</w:t>
            </w:r>
          </w:p>
        </w:tc>
        <w:tc>
          <w:tcPr>
            <w:tcW w:type="dxa" w:w="4320"/>
          </w:tcPr>
          <w:p>
            <w:r>
              <w:t>/employee/accounting — bank account maintenance</w:t>
            </w:r>
          </w:p>
        </w:tc>
      </w:tr>
      <w:tr>
        <w:tc>
          <w:tcPr>
            <w:tcW w:type="dxa" w:w="4320"/>
          </w:tcPr>
          <w:p>
            <w:r>
              <w:t>agreements</w:t>
            </w:r>
          </w:p>
        </w:tc>
        <w:tc>
          <w:tcPr>
            <w:tcW w:type="dxa" w:w="4320"/>
          </w:tcPr>
          <w:p>
            <w:r>
              <w:t>/employee/agreements* — view employment agreements</w:t>
            </w:r>
          </w:p>
        </w:tc>
      </w:tr>
      <w:tr>
        <w:tc>
          <w:tcPr>
            <w:tcW w:type="dxa" w:w="4320"/>
          </w:tcPr>
          <w:p>
            <w:r>
              <w:t>profile</w:t>
            </w:r>
          </w:p>
        </w:tc>
        <w:tc>
          <w:tcPr>
            <w:tcW w:type="dxa" w:w="4320"/>
          </w:tcPr>
          <w:p>
            <w:r>
              <w:t>/employee/profile</w:t>
            </w:r>
          </w:p>
        </w:tc>
      </w:tr>
      <w:tr>
        <w:tc>
          <w:tcPr>
            <w:tcW w:type="dxa" w:w="4320"/>
          </w:tcPr>
          <w:p>
            <w:r>
              <w:t>notifications</w:t>
            </w:r>
          </w:p>
        </w:tc>
        <w:tc>
          <w:tcPr>
            <w:tcW w:type="dxa" w:w="4320"/>
          </w:tcPr>
          <w:p>
            <w:r>
              <w:t>/employee/notifications* + polling endpoints</w:t>
            </w:r>
          </w:p>
        </w:tc>
      </w:tr>
      <w:tr>
        <w:tc>
          <w:tcPr>
            <w:tcW w:type="dxa" w:w="4320"/>
          </w:tcPr>
          <w:p>
            <w:r>
              <w:t>calendar</w:t>
            </w:r>
          </w:p>
        </w:tc>
        <w:tc>
          <w:tcPr>
            <w:tcW w:type="dxa" w:w="4320"/>
          </w:tcPr>
          <w:p>
            <w:r>
              <w:t>/employee/calendar + events API</w:t>
            </w:r>
          </w:p>
        </w:tc>
      </w:tr>
      <w:tr>
        <w:tc>
          <w:tcPr>
            <w:tcW w:type="dxa" w:w="4320"/>
          </w:tcPr>
          <w:p>
            <w:r>
              <w:t>reports</w:t>
            </w:r>
          </w:p>
        </w:tc>
        <w:tc>
          <w:tcPr>
            <w:tcW w:type="dxa" w:w="4320"/>
          </w:tcPr>
          <w:p>
            <w:r>
              <w:t>/employee/reports</w:t>
            </w:r>
          </w:p>
        </w:tc>
      </w:tr>
      <w:tr>
        <w:tc>
          <w:tcPr>
            <w:tcW w:type="dxa" w:w="4320"/>
          </w:tcPr>
          <w:p>
            <w:r>
              <w:t>settings</w:t>
            </w:r>
          </w:p>
        </w:tc>
        <w:tc>
          <w:tcPr>
            <w:tcW w:type="dxa" w:w="4320"/>
          </w:tcPr>
          <w:p>
            <w:r>
              <w:t>/employee/settings</w:t>
            </w:r>
          </w:p>
        </w:tc>
      </w:tr>
    </w:tbl>
    <w:p>
      <w:r>
        <w:br w:type="page"/>
      </w:r>
    </w:p>
    <w:p>
      <w:pPr>
        <w:pStyle w:val="Heading1"/>
      </w:pPr>
      <w:r>
        <w:t>16. Prefix /admin — back-office (permission:admin.access + rbac.strict.admin)</w:t>
      </w:r>
    </w:p>
    <w:p>
      <w:r>
        <w:t>Large surface area; below is a grouped map. Many routes use throttle:* for destructive or expensive operations. Sub-routes may require extra permissions (e.g. users.permissions, academic_supervision.manage).</w:t>
      </w:r>
    </w:p>
    <w:tbl>
      <w:tblPr>
        <w:tblStyle w:val="TableGrid"/>
        <w:tblW w:type="auto" w:w="0"/>
        <w:tblLook w:firstColumn="1" w:firstRow="1" w:lastColumn="0" w:lastRow="0" w:noHBand="0" w:noVBand="1" w:val="04A0"/>
      </w:tblPr>
      <w:tblGrid>
        <w:gridCol w:w="4320"/>
        <w:gridCol w:w="4320"/>
      </w:tblGrid>
      <w:tr>
        <w:tc>
          <w:tcPr>
            <w:tcW w:type="dxa" w:w="4320"/>
            <w:shd w:fill="EEF2FF" w:val="clear"/>
          </w:tcPr>
          <w:p>
            <w:r>
              <w:rPr>
                <w:b/>
              </w:rPr>
              <w:t>Admin area</w:t>
            </w:r>
          </w:p>
        </w:tc>
        <w:tc>
          <w:tcPr>
            <w:tcW w:type="dxa" w:w="4320"/>
            <w:shd w:fill="EEF2FF" w:val="clear"/>
          </w:tcPr>
          <w:p>
            <w:r>
              <w:rPr>
                <w:b/>
              </w:rPr>
              <w:t>What lives there (high level)</w:t>
            </w:r>
          </w:p>
        </w:tc>
      </w:tr>
      <w:tr>
        <w:tc>
          <w:tcPr>
            <w:tcW w:type="dxa" w:w="4320"/>
          </w:tcPr>
          <w:p>
            <w:r>
              <w:t>Core</w:t>
            </w:r>
          </w:p>
        </w:tc>
        <w:tc>
          <w:tcPr>
            <w:tcW w:type="dxa" w:w="4320"/>
          </w:tcPr>
          <w:p>
            <w:r>
              <w:t>dashboard, profile, nav-notifications poll, users CRUD, students-accounts, activity-log, two-factor-logs, statistics</w:t>
            </w:r>
          </w:p>
        </w:tc>
      </w:tr>
      <w:tr>
        <w:tc>
          <w:tcPr>
            <w:tcW w:type="dxa" w:w="4320"/>
          </w:tcPr>
          <w:p>
            <w:r>
              <w:t>Student control</w:t>
            </w:r>
          </w:p>
        </w:tc>
        <w:tc>
          <w:tcPr>
            <w:tcW w:type="dxa" w:w="4320"/>
          </w:tcPr>
          <w:p>
            <w:r>
              <w:t>students-control/paid-features, consumption per user</w:t>
            </w:r>
          </w:p>
        </w:tc>
      </w:tr>
      <w:tr>
        <w:tc>
          <w:tcPr>
            <w:tcW w:type="dxa" w:w="4320"/>
          </w:tcPr>
          <w:p>
            <w:r>
              <w:t>Portfolio marketing review</w:t>
            </w:r>
          </w:p>
        </w:tc>
        <w:tc>
          <w:tcPr>
            <w:tcW w:type="dxa" w:w="4320"/>
          </w:tcPr>
          <w:p>
            <w:r>
              <w:t>portfolio-marketing-profiles approve/reject</w:t>
            </w:r>
          </w:p>
        </w:tc>
      </w:tr>
      <w:tr>
        <w:tc>
          <w:tcPr>
            <w:tcW w:type="dxa" w:w="4320"/>
          </w:tcPr>
          <w:p>
            <w:r>
              <w:t>Catalog</w:t>
            </w:r>
          </w:p>
        </w:tc>
        <w:tc>
          <w:tcPr>
            <w:tcW w:type="dxa" w:w="4320"/>
          </w:tcPr>
          <w:p>
            <w:r>
              <w:t>course-categories, advanced-courses (+ students, orders, stats, duplicate, activate-student), courses/{course}/lessons, legacy subjects/courses resources</w:t>
            </w:r>
          </w:p>
        </w:tc>
      </w:tr>
      <w:tr>
        <w:tc>
          <w:tcPr>
            <w:tcW w:type="dxa" w:w="4320"/>
          </w:tcPr>
          <w:p>
            <w:r>
              <w:t>Assessments</w:t>
            </w:r>
          </w:p>
        </w:tc>
        <w:tc>
          <w:tcPr>
            <w:tcW w:type="dxa" w:w="4320"/>
          </w:tcPr>
          <w:p>
            <w:r>
              <w:t>question-bank, question-categories, exams (+ questions, publish, statistics, preview)</w:t>
            </w:r>
          </w:p>
        </w:tc>
      </w:tr>
      <w:tr>
        <w:tc>
          <w:tcPr>
            <w:tcW w:type="dxa" w:w="4320"/>
          </w:tcPr>
          <w:p>
            <w:r>
              <w:t>Lectures &amp; assignments</w:t>
            </w:r>
          </w:p>
        </w:tc>
        <w:tc>
          <w:tcPr>
            <w:tcW w:type="dxa" w:w="4320"/>
          </w:tcPr>
          <w:p>
            <w:r>
              <w:t>lectures, assignments (+ submissions, grade), tasks admin</w:t>
            </w:r>
          </w:p>
        </w:tc>
      </w:tr>
      <w:tr>
        <w:tc>
          <w:tcPr>
            <w:tcW w:type="dxa" w:w="4320"/>
          </w:tcPr>
          <w:p>
            <w:r>
              <w:t>Portfolio QC</w:t>
            </w:r>
          </w:p>
        </w:tc>
        <w:tc>
          <w:tcPr>
            <w:tcW w:type="dxa" w:w="4320"/>
          </w:tcPr>
          <w:p>
            <w:r>
              <w:t>admin portfolio index/show approve/reject/publish/toggle-visibility</w:t>
            </w:r>
          </w:p>
        </w:tc>
      </w:tr>
      <w:tr>
        <w:tc>
          <w:tcPr>
            <w:tcW w:type="dxa" w:w="4320"/>
          </w:tcPr>
          <w:p>
            <w:r>
              <w:t>CMS / site</w:t>
            </w:r>
          </w:p>
        </w:tc>
        <w:tc>
          <w:tcPr>
            <w:tcW w:type="dxa" w:w="4320"/>
          </w:tcPr>
          <w:p>
            <w:r>
              <w:t>about, contact-messages, faq, site-services, site-testimonials</w:t>
            </w:r>
          </w:p>
        </w:tc>
      </w:tr>
      <w:tr>
        <w:tc>
          <w:tcPr>
            <w:tcW w:type="dxa" w:w="4320"/>
          </w:tcPr>
          <w:p>
            <w:r>
              <w:t>System</w:t>
            </w:r>
          </w:p>
        </w:tc>
        <w:tc>
          <w:tcPr>
            <w:tcW w:type="dxa" w:w="4320"/>
          </w:tcPr>
          <w:p>
            <w:r>
              <w:t>system-settings (+ platform 2FA enable/disable flow), packages/pricing, video-providers</w:t>
            </w:r>
          </w:p>
        </w:tc>
      </w:tr>
      <w:tr>
        <w:tc>
          <w:tcPr>
            <w:tcW w:type="dxa" w:w="4320"/>
          </w:tcPr>
          <w:p>
            <w:r>
              <w:t>Notifications</w:t>
            </w:r>
          </w:p>
        </w:tc>
        <w:tc>
          <w:tcPr>
            <w:tcW w:type="dxa" w:w="4320"/>
          </w:tcPr>
          <w:p>
            <w:r>
              <w:t>notifications*, employee-notifications*, email-broadcasts/{audience}</w:t>
            </w:r>
          </w:p>
        </w:tc>
      </w:tr>
      <w:tr>
        <w:tc>
          <w:tcPr>
            <w:tcW w:type="dxa" w:w="4320"/>
          </w:tcPr>
          <w:p>
            <w:r>
              <w:t>Enrollments</w:t>
            </w:r>
          </w:p>
        </w:tc>
        <w:tc>
          <w:tcPr>
            <w:tcW w:type="dxa" w:w="4320"/>
          </w:tcPr>
          <w:p>
            <w:r>
              <w:t>online-enrollments* (quick-activate, progress, search-by-phone)</w:t>
            </w:r>
          </w:p>
        </w:tc>
      </w:tr>
      <w:tr>
        <w:tc>
          <w:tcPr>
            <w:tcW w:type="dxa" w:w="4320"/>
          </w:tcPr>
          <w:p>
            <w:r>
              <w:t>HR / workforce</w:t>
            </w:r>
          </w:p>
        </w:tc>
        <w:tc>
          <w:tcPr>
            <w:tcW w:type="dxa" w:w="4320"/>
          </w:tcPr>
          <w:p>
            <w:r>
              <w:t>employees*, employee-jobs*, employee-tasks*, leaves*, academic-supervision*</w:t>
            </w:r>
          </w:p>
        </w:tc>
      </w:tr>
      <w:tr>
        <w:tc>
          <w:tcPr>
            <w:tcW w:type="dxa" w:w="4320"/>
          </w:tcPr>
          <w:p>
            <w:r>
              <w:t>Instructor ops</w:t>
            </w:r>
          </w:p>
        </w:tc>
        <w:tc>
          <w:tcPr>
            <w:tcW w:type="dxa" w:w="4320"/>
          </w:tcPr>
          <w:p>
            <w:r>
              <w:t>instructor-requests*, quality-control*, personal-branding*, withdrawals*, instructor-accounts</w:t>
            </w:r>
          </w:p>
        </w:tc>
      </w:tr>
      <w:tr>
        <w:tc>
          <w:tcPr>
            <w:tcW w:type="dxa" w:w="4320"/>
          </w:tcPr>
          <w:p>
            <w:r>
              <w:t>Finance</w:t>
            </w:r>
          </w:p>
        </w:tc>
        <w:tc>
          <w:tcPr>
            <w:tcW w:type="dxa" w:w="4320"/>
          </w:tcPr>
          <w:p>
            <w:r>
              <w:t>invoices*, payments*, transactions*, wallets* (duplicate resource blocks with throttles), expenses*, accounting/reports*, salaries/instructor payouts</w:t>
            </w:r>
          </w:p>
        </w:tc>
      </w:tr>
      <w:tr>
        <w:tc>
          <w:tcPr>
            <w:tcW w:type="dxa" w:w="4320"/>
          </w:tcPr>
          <w:p>
            <w:r>
              <w:t>Subscriptions</w:t>
            </w:r>
          </w:p>
        </w:tc>
        <w:tc>
          <w:tcPr>
            <w:tcW w:type="dxa" w:w="4320"/>
          </w:tcPr>
          <w:p>
            <w:r>
              <w:t>subscriptions*, subscription-requests approve/reject, teacher-features, consumption</w:t>
            </w:r>
          </w:p>
        </w:tc>
      </w:tr>
      <w:tr>
        <w:tc>
          <w:tcPr>
            <w:tcW w:type="dxa" w:w="4320"/>
          </w:tcPr>
          <w:p>
            <w:r>
              <w:t>Support &amp; consultations</w:t>
            </w:r>
          </w:p>
        </w:tc>
        <w:tc>
          <w:tcPr>
            <w:tcW w:type="dxa" w:w="4320"/>
          </w:tcPr>
          <w:p>
            <w:r>
              <w:t>support-tickets*, support-inquiry-categories, consultations admin</w:t>
            </w:r>
          </w:p>
        </w:tc>
      </w:tr>
      <w:tr>
        <w:tc>
          <w:tcPr>
            <w:tcW w:type="dxa" w:w="4320"/>
          </w:tcPr>
          <w:p>
            <w:r>
              <w:t>Hiring</w:t>
            </w:r>
          </w:p>
        </w:tc>
        <w:tc>
          <w:tcPr>
            <w:tcW w:type="dxa" w:w="4320"/>
          </w:tcPr>
          <w:p>
            <w:r>
              <w:t>hiring-academies*, academy-opportunities* + applications + recruitment desk presentations</w:t>
            </w:r>
          </w:p>
        </w:tc>
      </w:tr>
      <w:tr>
        <w:tc>
          <w:tcPr>
            <w:tcW w:type="dxa" w:w="4320"/>
          </w:tcPr>
          <w:p>
            <w:r>
              <w:t>Curriculum library admin</w:t>
            </w:r>
          </w:p>
        </w:tc>
        <w:tc>
          <w:tcPr>
            <w:tcW w:type="dxa" w:w="4320"/>
          </w:tcPr>
          <w:p>
            <w:r>
              <w:t>curriculum-library categories/items/structure/materials with S3 multipart/presign endpoints</w:t>
            </w:r>
          </w:p>
        </w:tc>
      </w:tr>
      <w:tr>
        <w:tc>
          <w:tcPr>
            <w:tcW w:type="dxa" w:w="4320"/>
          </w:tcPr>
          <w:p>
            <w:r>
              <w:t>Marketing</w:t>
            </w:r>
          </w:p>
        </w:tc>
        <w:tc>
          <w:tcPr>
            <w:tcW w:type="dxa" w:w="4320"/>
          </w:tcPr>
          <w:p>
            <w:r>
              <w:t>popup-ads, coupons, coupon-commissions, referral-programs, referrals, loyalty, student-wallet-credit</w:t>
            </w:r>
          </w:p>
        </w:tc>
      </w:tr>
      <w:tr>
        <w:tc>
          <w:tcPr>
            <w:tcW w:type="dxa" w:w="4320"/>
          </w:tcPr>
          <w:p>
            <w:r>
              <w:t>Certificates &amp; engagement</w:t>
            </w:r>
          </w:p>
        </w:tc>
        <w:tc>
          <w:tcPr>
            <w:tcW w:type="dxa" w:w="4320"/>
          </w:tcPr>
          <w:p>
            <w:r>
              <w:t>certificates* (+ design, preview, file), achievements*, badges*, reviews*</w:t>
            </w:r>
          </w:p>
        </w:tc>
      </w:tr>
      <w:tr>
        <w:tc>
          <w:tcPr>
            <w:tcW w:type="dxa" w:w="4320"/>
          </w:tcPr>
          <w:p>
            <w:r>
              <w:t>Attendance &amp; performance</w:t>
            </w:r>
          </w:p>
        </w:tc>
        <w:tc>
          <w:tcPr>
            <w:tcW w:type="dxa" w:w="4320"/>
          </w:tcPr>
          <w:p>
            <w:r>
              <w:t>attendance*, performance (cache/temp/db tools)</w:t>
            </w:r>
          </w:p>
        </w:tc>
      </w:tr>
      <w:tr>
        <w:tc>
          <w:tcPr>
            <w:tcW w:type="dxa" w:w="4320"/>
          </w:tcPr>
          <w:p>
            <w:r>
              <w:t>Live stack</w:t>
            </w:r>
          </w:p>
        </w:tc>
        <w:tc>
          <w:tcPr>
            <w:tcW w:type="dxa" w:w="4320"/>
          </w:tcPr>
          <w:p>
            <w:r>
              <w:t>live-sessions*, live-servers* (SSH browse), live-recordings*, classroom-recordings*, live-settings*</w:t>
            </w:r>
          </w:p>
        </w:tc>
      </w:tr>
      <w:tr>
        <w:tc>
          <w:tcPr>
            <w:tcW w:type="dxa" w:w="4320"/>
          </w:tcPr>
          <w:p>
            <w:r>
              <w:t>Automation</w:t>
            </w:r>
          </w:p>
        </w:tc>
        <w:tc>
          <w:tcPr>
            <w:tcW w:type="dxa" w:w="4320"/>
          </w:tcPr>
          <w:p>
            <w:r>
              <w:t>n8n live-session-reports + settings/test-connection</w:t>
            </w:r>
          </w:p>
        </w:tc>
      </w:tr>
      <w:tr>
        <w:tc>
          <w:tcPr>
            <w:tcW w:type="dxa" w:w="4320"/>
          </w:tcPr>
          <w:p>
            <w:r>
              <w:t>Installments &amp; contracts</w:t>
            </w:r>
          </w:p>
        </w:tc>
        <w:tc>
          <w:tcPr>
            <w:tcW w:type="dxa" w:w="4320"/>
          </w:tcPr>
          <w:p>
            <w:r>
              <w:t>installments/plans+agreements, agreements (instructor), employee-agreements</w:t>
            </w:r>
          </w:p>
        </w:tc>
      </w:tr>
      <w:tr>
        <w:tc>
          <w:tcPr>
            <w:tcW w:type="dxa" w:w="4320"/>
          </w:tcPr>
          <w:p>
            <w:r>
              <w:t>Sales (admin view)</w:t>
            </w:r>
          </w:p>
        </w:tc>
        <w:tc>
          <w:tcPr>
            <w:tcW w:type="dxa" w:w="4320"/>
          </w:tcPr>
          <w:p>
            <w:r>
              <w:t>sales/leads, sales analytics</w:t>
            </w:r>
          </w:p>
        </w:tc>
      </w:tr>
      <w:tr>
        <w:tc>
          <w:tcPr>
            <w:tcW w:type="dxa" w:w="4320"/>
          </w:tcPr>
          <w:p>
            <w:r>
              <w:t>Messages / WhatsApp</w:t>
            </w:r>
          </w:p>
        </w:tc>
        <w:tc>
          <w:tcPr>
            <w:tcW w:type="dxa" w:w="4320"/>
          </w:tcPr>
          <w:p>
            <w:r>
              <w:t>messages/* including WhatsApp API settings, templates, monthly reports</w:t>
            </w:r>
          </w:p>
        </w:tc>
      </w:tr>
    </w:tbl>
    <w:p>
      <w:r>
        <w:t>Note: Several legacy admin paths for academic-years, learning-paths, academic-subjects, and learning-path-enrollments are explicitly redirected to advanced-courses or online-enrollments to avoid broken bookmarks while the product consolidated on AdvancedCourse + online enrollments.</w:t>
      </w:r>
    </w:p>
    <w:p>
      <w:r>
        <w:br w:type="page"/>
      </w:r>
    </w:p>
    <w:p>
      <w:pPr>
        <w:pStyle w:val="Heading1"/>
      </w:pPr>
      <w:r>
        <w:t>17. Prefix /instructor — teacher dashboard (role:instructor|teacher)</w:t>
      </w:r>
    </w:p>
    <w:p>
      <w:pPr>
        <w:pStyle w:val="ListBullet"/>
      </w:pPr>
      <w:r>
        <w:t>Calendar + API events; consultations index/show.</w:t>
      </w:r>
    </w:p>
    <w:p>
      <w:pPr>
        <w:pStyle w:val="ListBullet"/>
      </w:pPr>
      <w:r>
        <w:t>Reuses Student\ClassroomController under /instructor/classroom/* for meeting host flows (room, recordings, AI report).</w:t>
      </w:r>
    </w:p>
    <w:p>
      <w:pPr>
        <w:pStyle w:val="ListBullet"/>
      </w:pPr>
      <w:r>
        <w:t>Profile + personal-branding submit for admin review.</w:t>
      </w:r>
    </w:p>
    <w:p>
      <w:pPr>
        <w:pStyle w:val="ListBullet"/>
      </w:pPr>
      <w:r>
        <w:t>courses.index/show; courses/{course}/curriculum — sections, curriculum items, exams/assignments from curriculum, lecture video questions.</w:t>
      </w:r>
    </w:p>
    <w:p>
      <w:pPr>
        <w:pStyle w:val="ListBullet"/>
      </w:pPr>
      <w:r>
        <w:t>Legacy /instructor/courses/{course}/lessons/* redirects to curriculum or lectures index (lessons system retired).</w:t>
      </w:r>
    </w:p>
    <w:p>
      <w:pPr>
        <w:pStyle w:val="ListBullet"/>
      </w:pPr>
      <w:r>
        <w:t>lectures resource + Teams attendance sync + manual attendance update; learning-path routes redirect to dashboard.</w:t>
      </w:r>
    </w:p>
    <w:p>
      <w:pPr>
        <w:pStyle w:val="ListBullet"/>
      </w:pPr>
      <w:r>
        <w:t>assignments + submissions + grade; exams + exam questions from bank or new; question-banks + questions.</w:t>
      </w:r>
    </w:p>
    <w:p>
      <w:pPr>
        <w:pStyle w:val="ListBullet"/>
      </w:pPr>
      <w:r>
        <w:t>attendance index + per lecture; tasks + deliverables + progress.</w:t>
      </w:r>
    </w:p>
    <w:p>
      <w:pPr>
        <w:pStyle w:val="ListBullet"/>
      </w:pPr>
      <w:r>
        <w:t>management-requests CRUD-lite for escalations to admin.</w:t>
      </w:r>
    </w:p>
    <w:p>
      <w:pPr>
        <w:pStyle w:val="ListBullet"/>
      </w:pPr>
      <w:r>
        <w:t>agreements index/show + export activations; transfer-account; withdrawals create/list/show/cancel.</w:t>
      </w:r>
    </w:p>
    <w:p>
      <w:pPr>
        <w:pStyle w:val="ListBullet"/>
      </w:pPr>
      <w:r>
        <w:t>live-sessions: create, start, room, student-whiteboard, share-annotations, audio presign/complete, ai-report, end.</w:t>
      </w:r>
    </w:p>
    <w:p>
      <w:r>
        <w:br w:type="page"/>
      </w:r>
    </w:p>
    <w:p>
      <w:pPr>
        <w:pStyle w:val="Heading1"/>
      </w:pPr>
      <w:r>
        <w:t>18. Payments, orders, and gateways (technical flow)</w:t>
      </w:r>
    </w:p>
    <w:p>
      <w:r>
        <w:rPr>
          <w:rFonts w:ascii="Consolas" w:hAnsi="Consolas" w:eastAsia="Consolas"/>
          <w:color w:val="334155"/>
          <w:sz w:val="16"/>
        </w:rPr>
        <w:t>Course purchase:</w:t>
        <w:br/>
        <w:t xml:space="preserve">  GET  /course/{id}/checkout</w:t>
        <w:br/>
        <w:t xml:space="preserve">  POST /course/{id}/checkout/quote          — CourseCheckoutPricingService</w:t>
        <w:br/>
        <w:t xml:space="preserve">  POST /course/{id}/checkout/complete</w:t>
        <w:br/>
        <w:t xml:space="preserve">  POST /course/{id}/checkout/kashier      — Kashier redirect</w:t>
        <w:br/>
        <w:t xml:space="preserve">  POST /course/{id}/checkout/fawaterak/*  — prepare, methods, pay</w:t>
        <w:br/>
        <w:t xml:space="preserve">  GET  /checkout/kashier/callback</w:t>
        <w:br/>
        <w:t xml:space="preserve">  GET  /checkout/fawaterak/{status}       — return; may correlate subscription/order</w:t>
        <w:br/>
        <w:t xml:space="preserve">  POST /course/{id}/enroll-free</w:t>
        <w:br/>
        <w:t>Teacher subscription (public):</w:t>
        <w:br/>
        <w:t xml:space="preserve">  /pricing/checkout/{plan} + store + fawaterak/*</w:t>
        <w:br/>
        <w:t>Webhooks / misc API in web.php (no CSRF per bootstrap exception where noted):</w:t>
        <w:br/>
        <w:t xml:space="preserve">  POST /api/live-recordings/register</w:t>
        <w:br/>
        <w:t xml:space="preserve">  PATCH|POST /api/n8n/live-session-reports/{report}</w:t>
        <w:br/>
        <w:t xml:space="preserve">  PATCH|POST /api/n8n/classroom-meeting-reports/{report}</w:t>
        <w:br/>
      </w:r>
    </w:p>
    <w:p>
      <w:r>
        <w:t>Wallet balances live on Wallet / WalletTransaction models; admin can credit marketing wallets. Coupons validated via /api/validate-coupon during checkout UI.</w:t>
      </w:r>
    </w:p>
    <w:p>
      <w:r>
        <w:br w:type="page"/>
      </w:r>
    </w:p>
    <w:p>
      <w:pPr>
        <w:pStyle w:val="Heading1"/>
      </w:pPr>
      <w:r>
        <w:t>19. Subscription entitlements &amp; config keys</w:t>
      </w:r>
    </w:p>
    <w:p>
      <w:r>
        <w:t>Teacher-side subscription rows carry JSON feature flags. Student UI merges activeSubscription(), hasSubscriptionFeature($key), and sometimes explicit permissions (e.g. AI usages). config/student_subscription_features.php binds feature_key → named route + icons for sidebar.</w:t>
      </w:r>
    </w:p>
    <w:tbl>
      <w:tblPr>
        <w:tblStyle w:val="TableGrid"/>
        <w:tblW w:type="auto" w:w="0"/>
        <w:tblLook w:firstColumn="1" w:firstRow="1" w:lastColumn="0" w:lastRow="0" w:noHBand="0" w:noVBand="1" w:val="04A0"/>
      </w:tblPr>
      <w:tblGrid>
        <w:gridCol w:w="4320"/>
        <w:gridCol w:w="4320"/>
      </w:tblGrid>
      <w:tr>
        <w:tc>
          <w:tcPr>
            <w:tcW w:type="dxa" w:w="4320"/>
            <w:shd w:fill="EEF2FF" w:val="clear"/>
          </w:tcPr>
          <w:p>
            <w:r>
              <w:rPr>
                <w:b/>
              </w:rPr>
              <w:t>feature_key</w:t>
            </w:r>
          </w:p>
        </w:tc>
        <w:tc>
          <w:tcPr>
            <w:tcW w:type="dxa" w:w="4320"/>
            <w:shd w:fill="EEF2FF" w:val="clear"/>
          </w:tcPr>
          <w:p>
            <w:r>
              <w:rPr>
                <w:b/>
              </w:rPr>
              <w:t>Typical UX</w:t>
            </w:r>
          </w:p>
        </w:tc>
      </w:tr>
      <w:tr>
        <w:tc>
          <w:tcPr>
            <w:tcW w:type="dxa" w:w="4320"/>
          </w:tcPr>
          <w:p>
            <w:r>
              <w:t>library_access</w:t>
            </w:r>
          </w:p>
        </w:tc>
        <w:tc>
          <w:tcPr>
            <w:tcW w:type="dxa" w:w="4320"/>
          </w:tcPr>
          <w:p>
            <w:r>
              <w:t>Curriculum library routes.</w:t>
            </w:r>
          </w:p>
        </w:tc>
      </w:tr>
      <w:tr>
        <w:tc>
          <w:tcPr>
            <w:tcW w:type="dxa" w:w="4320"/>
          </w:tcPr>
          <w:p>
            <w:r>
              <w:t>ai_tools</w:t>
            </w:r>
          </w:p>
        </w:tc>
        <w:tc>
          <w:tcPr>
            <w:tcW w:type="dxa" w:w="4320"/>
          </w:tcPr>
          <w:p>
            <w:r>
              <w:t>student.features.show feature=ai_tools.</w:t>
            </w:r>
          </w:p>
        </w:tc>
      </w:tr>
      <w:tr>
        <w:tc>
          <w:tcPr>
            <w:tcW w:type="dxa" w:w="4320"/>
          </w:tcPr>
          <w:p>
            <w:r>
              <w:t>classroom_access</w:t>
            </w:r>
          </w:p>
        </w:tc>
        <w:tc>
          <w:tcPr>
            <w:tcW w:type="dxa" w:w="4320"/>
          </w:tcPr>
          <w:p>
            <w:r>
              <w:t>Muallimx Classroom host routes.</w:t>
            </w:r>
          </w:p>
        </w:tc>
      </w:tr>
      <w:tr>
        <w:tc>
          <w:tcPr>
            <w:tcW w:type="dxa" w:w="4320"/>
          </w:tcPr>
          <w:p>
            <w:r>
              <w:t>support</w:t>
            </w:r>
          </w:p>
        </w:tc>
        <w:tc>
          <w:tcPr>
            <w:tcW w:type="dxa" w:w="4320"/>
          </w:tcPr>
          <w:p>
            <w:r>
              <w:t>Support tickets.</w:t>
            </w:r>
          </w:p>
        </w:tc>
      </w:tr>
      <w:tr>
        <w:tc>
          <w:tcPr>
            <w:tcW w:type="dxa" w:w="4320"/>
          </w:tcPr>
          <w:p>
            <w:r>
              <w:t>teacher_profile</w:t>
            </w:r>
          </w:p>
        </w:tc>
        <w:tc>
          <w:tcPr>
            <w:tcW w:type="dxa" w:w="4320"/>
          </w:tcPr>
          <w:p>
            <w:r>
              <w:t>Portfolio + admin portfolio-marketing-profiles review.</w:t>
            </w:r>
          </w:p>
        </w:tc>
      </w:tr>
      <w:tr>
        <w:tc>
          <w:tcPr>
            <w:tcW w:type="dxa" w:w="4320"/>
          </w:tcPr>
          <w:p>
            <w:r>
              <w:t>visible_to_academies</w:t>
            </w:r>
          </w:p>
        </w:tc>
        <w:tc>
          <w:tcPr>
            <w:tcW w:type="dxa" w:w="4320"/>
          </w:tcPr>
          <w:p>
            <w:r>
              <w:t>Academy visibility page.</w:t>
            </w:r>
          </w:p>
        </w:tc>
      </w:tr>
      <w:tr>
        <w:tc>
          <w:tcPr>
            <w:tcW w:type="dxa" w:w="4320"/>
          </w:tcPr>
          <w:p>
            <w:r>
              <w:t>can_apply_opportunities</w:t>
            </w:r>
          </w:p>
        </w:tc>
        <w:tc>
          <w:tcPr>
            <w:tcW w:type="dxa" w:w="4320"/>
          </w:tcPr>
          <w:p>
            <w:r>
              <w:t>Teaching opportunities apply.</w:t>
            </w:r>
          </w:p>
        </w:tc>
      </w:tr>
      <w:tr>
        <w:tc>
          <w:tcPr>
            <w:tcW w:type="dxa" w:w="4320"/>
          </w:tcPr>
          <w:p>
            <w:r>
              <w:t>full_ai_suite</w:t>
            </w:r>
          </w:p>
        </w:tc>
        <w:tc>
          <w:tcPr>
            <w:tcW w:type="dxa" w:w="4320"/>
          </w:tcPr>
          <w:p>
            <w:r>
              <w:t>Full AI suite pages + throttled preview endpoint.</w:t>
            </w:r>
          </w:p>
        </w:tc>
      </w:tr>
      <w:tr>
        <w:tc>
          <w:tcPr>
            <w:tcW w:type="dxa" w:w="4320"/>
          </w:tcPr>
          <w:p>
            <w:r>
              <w:t>teacher_evaluation</w:t>
            </w:r>
          </w:p>
        </w:tc>
        <w:tc>
          <w:tcPr>
            <w:tcW w:type="dxa" w:w="4320"/>
          </w:tcPr>
          <w:p>
            <w:r>
              <w:t>Feature page placeholder / content.</w:t>
            </w:r>
          </w:p>
        </w:tc>
      </w:tr>
      <w:tr>
        <w:tc>
          <w:tcPr>
            <w:tcW w:type="dxa" w:w="4320"/>
          </w:tcPr>
          <w:p>
            <w:r>
              <w:t>recommended_to_academies</w:t>
            </w:r>
          </w:p>
        </w:tc>
        <w:tc>
          <w:tcPr>
            <w:tcW w:type="dxa" w:w="4320"/>
          </w:tcPr>
          <w:p>
            <w:r>
              <w:t>Feature page.</w:t>
            </w:r>
          </w:p>
        </w:tc>
      </w:tr>
      <w:tr>
        <w:tc>
          <w:tcPr>
            <w:tcW w:type="dxa" w:w="4320"/>
          </w:tcPr>
          <w:p>
            <w:r>
              <w:t>priority_opportunities</w:t>
            </w:r>
          </w:p>
        </w:tc>
        <w:tc>
          <w:tcPr>
            <w:tcW w:type="dxa" w:w="4320"/>
          </w:tcPr>
          <w:p>
            <w:r>
              <w:t>Feature page.</w:t>
            </w:r>
          </w:p>
        </w:tc>
      </w:tr>
      <w:tr>
        <w:tc>
          <w:tcPr>
            <w:tcW w:type="dxa" w:w="4320"/>
          </w:tcPr>
          <w:p>
            <w:r>
              <w:t>direct_support</w:t>
            </w:r>
          </w:p>
        </w:tc>
        <w:tc>
          <w:tcPr>
            <w:tcW w:type="dxa" w:w="4320"/>
          </w:tcPr>
          <w:p>
            <w:r>
              <w:t>Routes to support (priority channel branding).</w:t>
            </w:r>
          </w:p>
        </w:tc>
      </w:tr>
    </w:tbl>
    <w:p>
      <w:r>
        <w:t>Admin: StudentControlController uses the same keys for paid-features and per-user consumption reports.</w:t>
      </w:r>
    </w:p>
    <w:p>
      <w:r>
        <w:br w:type="page"/>
      </w:r>
    </w:p>
    <w:p>
      <w:pPr>
        <w:pStyle w:val="Heading1"/>
      </w:pPr>
      <w:r>
        <w:t>20. Configuration files every engineer should open</w:t>
      </w:r>
    </w:p>
    <w:tbl>
      <w:tblPr>
        <w:tblStyle w:val="TableGrid"/>
        <w:tblW w:type="auto" w:w="0"/>
        <w:tblLook w:firstColumn="1" w:firstRow="1" w:lastColumn="0" w:lastRow="0" w:noHBand="0" w:noVBand="1" w:val="04A0"/>
      </w:tblPr>
      <w:tblGrid>
        <w:gridCol w:w="4320"/>
        <w:gridCol w:w="4320"/>
      </w:tblGrid>
      <w:tr>
        <w:tc>
          <w:tcPr>
            <w:tcW w:type="dxa" w:w="4320"/>
            <w:shd w:fill="EEF2FF" w:val="clear"/>
          </w:tcPr>
          <w:p>
            <w:r>
              <w:rPr>
                <w:b/>
              </w:rPr>
              <w:t>File</w:t>
            </w:r>
          </w:p>
        </w:tc>
        <w:tc>
          <w:tcPr>
            <w:tcW w:type="dxa" w:w="4320"/>
            <w:shd w:fill="EEF2FF" w:val="clear"/>
          </w:tcPr>
          <w:p>
            <w:r>
              <w:rPr>
                <w:b/>
              </w:rPr>
              <w:t>Why open it</w:t>
            </w:r>
          </w:p>
        </w:tc>
      </w:tr>
      <w:tr>
        <w:tc>
          <w:tcPr>
            <w:tcW w:type="dxa" w:w="4320"/>
          </w:tcPr>
          <w:p>
            <w:r>
              <w:t>config/student_subscription_features.php</w:t>
            </w:r>
          </w:p>
        </w:tc>
        <w:tc>
          <w:tcPr>
            <w:tcW w:type="dxa" w:w="4320"/>
          </w:tcPr>
          <w:p>
            <w:r>
              <w:t>Maps subscription keys to student routes and admin review routes.</w:t>
            </w:r>
          </w:p>
        </w:tc>
      </w:tr>
      <w:tr>
        <w:tc>
          <w:tcPr>
            <w:tcW w:type="dxa" w:w="4320"/>
          </w:tcPr>
          <w:p>
            <w:r>
              <w:t>config/rbac_admin_route_access.php</w:t>
            </w:r>
          </w:p>
        </w:tc>
        <w:tc>
          <w:tcPr>
            <w:tcW w:type="dxa" w:w="4320"/>
          </w:tcPr>
          <w:p>
            <w:r>
              <w:t>Which admin paths each RBAC role may hit.</w:t>
            </w:r>
          </w:p>
        </w:tc>
      </w:tr>
      <w:tr>
        <w:tc>
          <w:tcPr>
            <w:tcW w:type="dxa" w:w="4320"/>
          </w:tcPr>
          <w:p>
            <w:r>
              <w:t>config/rbac_permission_sidebar.php</w:t>
            </w:r>
          </w:p>
        </w:tc>
        <w:tc>
          <w:tcPr>
            <w:tcW w:type="dxa" w:w="4320"/>
          </w:tcPr>
          <w:p>
            <w:r>
              <w:t>Sidebar visibility by permission.</w:t>
            </w:r>
          </w:p>
        </w:tc>
      </w:tr>
      <w:tr>
        <w:tc>
          <w:tcPr>
            <w:tcW w:type="dxa" w:w="4320"/>
          </w:tcPr>
          <w:p>
            <w:r>
              <w:t>config/admin_sidebar_role_map.php</w:t>
            </w:r>
          </w:p>
        </w:tc>
        <w:tc>
          <w:tcPr>
            <w:tcW w:type="dxa" w:w="4320"/>
          </w:tcPr>
          <w:p>
            <w:r>
              <w:t>Legacy/admin menu mapping.</w:t>
            </w:r>
          </w:p>
        </w:tc>
      </w:tr>
      <w:tr>
        <w:tc>
          <w:tcPr>
            <w:tcW w:type="dxa" w:w="4320"/>
          </w:tcPr>
          <w:p>
            <w:r>
              <w:t>config/employee_sidebar.php</w:t>
            </w:r>
          </w:p>
        </w:tc>
        <w:tc>
          <w:tcPr>
            <w:tcW w:type="dxa" w:w="4320"/>
          </w:tcPr>
          <w:p>
            <w:r>
              <w:t>Employee navigation structure.</w:t>
            </w:r>
          </w:p>
        </w:tc>
      </w:tr>
      <w:tr>
        <w:tc>
          <w:tcPr>
            <w:tcW w:type="dxa" w:w="4320"/>
          </w:tcPr>
          <w:p>
            <w:r>
              <w:t>config/fawaterak.php / kashier.php</w:t>
            </w:r>
          </w:p>
        </w:tc>
        <w:tc>
          <w:tcPr>
            <w:tcW w:type="dxa" w:w="4320"/>
          </w:tcPr>
          <w:p>
            <w:r>
              <w:t>Gateway keys and modes.</w:t>
            </w:r>
          </w:p>
        </w:tc>
      </w:tr>
      <w:tr>
        <w:tc>
          <w:tcPr>
            <w:tcW w:type="dxa" w:w="4320"/>
          </w:tcPr>
          <w:p>
            <w:r>
              <w:t>config/filesystems.php</w:t>
            </w:r>
          </w:p>
        </w:tc>
        <w:tc>
          <w:tcPr>
            <w:tcW w:type="dxa" w:w="4320"/>
          </w:tcPr>
          <w:p>
            <w:r>
              <w:t>Disks: local, public, s3, possibly R2-compatible.</w:t>
            </w:r>
          </w:p>
        </w:tc>
      </w:tr>
      <w:tr>
        <w:tc>
          <w:tcPr>
            <w:tcW w:type="dxa" w:w="4320"/>
          </w:tcPr>
          <w:p>
            <w:r>
              <w:t>config/security.php / upload_limits.php</w:t>
            </w:r>
          </w:p>
        </w:tc>
        <w:tc>
          <w:tcPr>
            <w:tcW w:type="dxa" w:w="4320"/>
          </w:tcPr>
          <w:p>
            <w:r>
              <w:t>Hardening and upload caps.</w:t>
            </w:r>
          </w:p>
        </w:tc>
      </w:tr>
      <w:tr>
        <w:tc>
          <w:tcPr>
            <w:tcW w:type="dxa" w:w="4320"/>
          </w:tcPr>
          <w:p>
            <w:r>
              <w:t>config/muallimx_ai.php</w:t>
            </w:r>
          </w:p>
        </w:tc>
        <w:tc>
          <w:tcPr>
            <w:tcW w:type="dxa" w:w="4320"/>
          </w:tcPr>
          <w:p>
            <w:r>
              <w:t>AI endpoint keys and defaults.</w:t>
            </w:r>
          </w:p>
        </w:tc>
      </w:tr>
      <w:tr>
        <w:tc>
          <w:tcPr>
            <w:tcW w:type="dxa" w:w="4320"/>
          </w:tcPr>
          <w:p>
            <w:r>
              <w:t>config/certificates.php</w:t>
            </w:r>
          </w:p>
        </w:tc>
        <w:tc>
          <w:tcPr>
            <w:tcW w:type="dxa" w:w="4320"/>
          </w:tcPr>
          <w:p>
            <w:r>
              <w:t>Certificate layout and issuance rules.</w:t>
            </w:r>
          </w:p>
        </w:tc>
      </w:tr>
      <w:tr>
        <w:tc>
          <w:tcPr>
            <w:tcW w:type="dxa" w:w="4320"/>
          </w:tcPr>
          <w:p>
            <w:r>
              <w:t>config/permission_aliases.php</w:t>
            </w:r>
          </w:p>
        </w:tc>
        <w:tc>
          <w:tcPr>
            <w:tcW w:type="dxa" w:w="4320"/>
          </w:tcPr>
          <w:p>
            <w:r>
              <w:t>Compatibility aliases for renamed permissions.</w:t>
            </w:r>
          </w:p>
        </w:tc>
      </w:tr>
    </w:tbl>
    <w:p>
      <w:r>
        <w:br w:type="page"/>
      </w:r>
    </w:p>
    <w:p>
      <w:pPr>
        <w:pStyle w:val="Heading1"/>
      </w:pPr>
      <w:r>
        <w:t>21. Data model — additional clusters (ORM)</w:t>
      </w:r>
    </w:p>
    <w:tbl>
      <w:tblPr>
        <w:tblStyle w:val="TableGrid"/>
        <w:tblW w:type="auto" w:w="0"/>
        <w:tblLook w:firstColumn="1" w:firstRow="1" w:lastColumn="0" w:lastRow="0" w:noHBand="0" w:noVBand="1" w:val="04A0"/>
      </w:tblPr>
      <w:tblGrid>
        <w:gridCol w:w="4320"/>
        <w:gridCol w:w="4320"/>
      </w:tblGrid>
      <w:tr>
        <w:tc>
          <w:tcPr>
            <w:tcW w:type="dxa" w:w="4320"/>
            <w:shd w:fill="EEF2FF" w:val="clear"/>
          </w:tcPr>
          <w:p>
            <w:r>
              <w:rPr>
                <w:b/>
              </w:rPr>
              <w:t>Cluster</w:t>
            </w:r>
          </w:p>
        </w:tc>
        <w:tc>
          <w:tcPr>
            <w:tcW w:type="dxa" w:w="4320"/>
            <w:shd w:fill="EEF2FF" w:val="clear"/>
          </w:tcPr>
          <w:p>
            <w:r>
              <w:rPr>
                <w:b/>
              </w:rPr>
              <w:t>Notes</w:t>
            </w:r>
          </w:p>
        </w:tc>
      </w:tr>
      <w:tr>
        <w:tc>
          <w:tcPr>
            <w:tcW w:type="dxa" w:w="4320"/>
          </w:tcPr>
          <w:p>
            <w:r>
              <w:t>CurriculumLibrary*</w:t>
            </w:r>
          </w:p>
        </w:tc>
        <w:tc>
          <w:tcPr>
            <w:tcW w:type="dxa" w:w="4320"/>
          </w:tcPr>
          <w:p>
            <w:r>
              <w:t>Categories, items, sections, materials, files — interactive curriculum product.</w:t>
            </w:r>
          </w:p>
        </w:tc>
      </w:tr>
      <w:tr>
        <w:tc>
          <w:tcPr>
            <w:tcW w:type="dxa" w:w="4320"/>
          </w:tcPr>
          <w:p>
            <w:r>
              <w:t>AcademyOpportunity*</w:t>
            </w:r>
          </w:p>
        </w:tc>
        <w:tc>
          <w:tcPr>
            <w:tcW w:type="dxa" w:w="4320"/>
          </w:tcPr>
          <w:p>
            <w:r>
              <w:t>Hiring academies post jobs; students apply; admin recruitment desk.</w:t>
            </w:r>
          </w:p>
        </w:tc>
      </w:tr>
      <w:tr>
        <w:tc>
          <w:tcPr>
            <w:tcW w:type="dxa" w:w="4320"/>
          </w:tcPr>
          <w:p>
            <w:r>
              <w:t>Consultation* / ConsultationSetting</w:t>
            </w:r>
          </w:p>
        </w:tc>
        <w:tc>
          <w:tcPr>
            <w:tcW w:type="dxa" w:w="4320"/>
          </w:tcPr>
          <w:p>
            <w:r>
              <w:t>Paid 1:1 instructor consultations, payment confirmation workflow.</w:t>
            </w:r>
          </w:p>
        </w:tc>
      </w:tr>
      <w:tr>
        <w:tc>
          <w:tcPr>
            <w:tcW w:type="dxa" w:w="4320"/>
          </w:tcPr>
          <w:p>
            <w:r>
              <w:t>SalesLead / SalesOrderNote</w:t>
            </w:r>
          </w:p>
        </w:tc>
        <w:tc>
          <w:tcPr>
            <w:tcW w:type="dxa" w:w="4320"/>
          </w:tcPr>
          <w:p>
            <w:r>
              <w:t>CRM-style pipeline for sales employees and admin.</w:t>
            </w:r>
          </w:p>
        </w:tc>
      </w:tr>
      <w:tr>
        <w:tc>
          <w:tcPr>
            <w:tcW w:type="dxa" w:w="4320"/>
          </w:tcPr>
          <w:p>
            <w:r>
              <w:t>LiveServer / LiveSetting / LiveSessionReport</w:t>
            </w:r>
          </w:p>
        </w:tc>
        <w:tc>
          <w:tcPr>
            <w:tcW w:type="dxa" w:w="4320"/>
          </w:tcPr>
          <w:p>
            <w:r>
              <w:t>Operational live streaming infrastructure.</w:t>
            </w:r>
          </w:p>
        </w:tc>
      </w:tr>
      <w:tr>
        <w:tc>
          <w:tcPr>
            <w:tcW w:type="dxa" w:w="4320"/>
          </w:tcPr>
          <w:p>
            <w:r>
              <w:t>IntegrationSetting / VideoProvider</w:t>
            </w:r>
          </w:p>
        </w:tc>
        <w:tc>
          <w:tcPr>
            <w:tcW w:type="dxa" w:w="4320"/>
          </w:tcPr>
          <w:p>
            <w:r>
              <w:t>Third-party video and integration credentials.</w:t>
            </w:r>
          </w:p>
        </w:tc>
      </w:tr>
      <w:tr>
        <w:tc>
          <w:tcPr>
            <w:tcW w:type="dxa" w:w="4320"/>
          </w:tcPr>
          <w:p>
            <w:r>
              <w:t>PopupAd / SiteService / FAQ / Media</w:t>
            </w:r>
          </w:p>
        </w:tc>
        <w:tc>
          <w:tcPr>
            <w:tcW w:type="dxa" w:w="4320"/>
          </w:tcPr>
          <w:p>
            <w:r>
              <w:t>Marketing content models.</w:t>
            </w:r>
          </w:p>
        </w:tc>
      </w:tr>
      <w:tr>
        <w:tc>
          <w:tcPr>
            <w:tcW w:type="dxa" w:w="4320"/>
          </w:tcPr>
          <w:p>
            <w:r>
              <w:t>EmployeeAgreement / Installment*</w:t>
            </w:r>
          </w:p>
        </w:tc>
        <w:tc>
          <w:tcPr>
            <w:tcW w:type="dxa" w:w="4320"/>
          </w:tcPr>
          <w:p>
            <w:r>
              <w:t>Contracts and staged payments for staff and students.</w:t>
            </w:r>
          </w:p>
        </w:tc>
      </w:tr>
    </w:tbl>
    <w:p>
      <w:r>
        <w:br w:type="page"/>
      </w:r>
    </w:p>
    <w:p>
      <w:pPr>
        <w:pStyle w:val="Heading1"/>
      </w:pPr>
      <w:r>
        <w:t>22. Tasks route at root</w:t>
      </w:r>
    </w:p>
    <w:p>
      <w:r>
        <w:t>Route::resource('tasks', TaskController::class) is registered for all authenticated users inside the auth group — separate from admin employee tasks and instructor/student task controllers. Verify which Task model/policies apply when extending.</w:t>
      </w:r>
    </w:p>
    <w:p>
      <w:r>
        <w:br w:type="page"/>
      </w:r>
    </w:p>
    <w:p>
      <w:pPr>
        <w:pStyle w:val="Heading1"/>
      </w:pPr>
      <w:r>
        <w:t>23. Community module (code vs routes)</w:t>
      </w:r>
    </w:p>
    <w:p>
      <w:r>
        <w:t>The repository still contains Community controllers (e.g. Community/AuthController, ContributorController, CommunityPageController), views under resources/views/community and resources/views/public/community, Admin CommunityController, middleware alias community.contributor, and bootstrap exception handling that redirects unauthenticated users on /community/* to route('community.login').</w:t>
      </w:r>
    </w:p>
    <w:p>
      <w:r>
        <w:t>Important: as of the current routes/web.php in this codebase, php artisan route:list --path=community returns no routes — the /community route group is not registered in web.php. Blade files that call route('community.login') may break until routes are re-wired or views updated. Engineers must run route:list after pull and either restore community routes or remove dead links.</w:t>
      </w:r>
    </w:p>
    <w:p>
      <w:r>
        <w:br w:type="page"/>
      </w:r>
    </w:p>
    <w:p>
      <w:pPr>
        <w:pStyle w:val="Heading1"/>
      </w:pPr>
      <w:r>
        <w:t>24. How to stay accurate after code changes</w:t>
      </w:r>
    </w:p>
    <w:p>
      <w:pPr>
        <w:pStyle w:val="ListBullet"/>
      </w:pPr>
      <w:r>
        <w:t>Run: php artisan route:list --columns=Method,URI,Name,Middleware &gt; routes-export.txt and diff after refactors.</w:t>
      </w:r>
    </w:p>
    <w:p>
      <w:pPr>
        <w:pStyle w:val="ListBullet"/>
      </w:pPr>
      <w:r>
        <w:t>Regenerate this Word file whenever major route or permission changes ship.</w:t>
      </w:r>
    </w:p>
    <w:p>
      <w:pPr>
        <w:pStyle w:val="ListBullet"/>
      </w:pPr>
      <w:r>
        <w:t>Use IDE 'Find usages' on route() names in Blade to trace UI → controller.</w:t>
      </w:r>
    </w:p>
    <w:p>
      <w:pPr>
        <w:pStyle w:val="ListBullet"/>
      </w:pPr>
      <w:r>
        <w:t>Migrations are authoritative for columns; models casts() for JSON/array fields.</w:t>
      </w:r>
    </w:p>
    <w:p>
      <w:r>
        <w:br w:type="page"/>
      </w:r>
    </w:p>
    <w:p>
      <w:pPr>
        <w:pStyle w:val="Heading1"/>
      </w:pPr>
      <w:r>
        <w:t>25. Auto-generated: Eloquent models (app/Models)</w:t>
      </w:r>
    </w:p>
    <w:p>
      <w:r>
        <w:t>Complete list of PHP model files (141). Table names and relations are defined in these classes and database/migrations.</w:t>
      </w:r>
    </w:p>
    <w:p>
      <w:r>
        <w:rPr>
          <w:rFonts w:ascii="Consolas" w:hAnsi="Consolas" w:eastAsia="Consolas"/>
          <w:color w:val="334155"/>
          <w:sz w:val="14"/>
        </w:rPr>
        <w:t>AcademicSubject.php</w:t>
        <w:br/>
        <w:t>AcademicYear.php</w:t>
        <w:br/>
        <w:t>AcademyOpportunity.php</w:t>
        <w:br/>
        <w:t>AcademyOpportunityApplication.php</w:t>
        <w:br/>
        <w:t>Achievement.php</w:t>
        <w:br/>
        <w:t>ActivityLog.php</w:t>
        <w:br/>
        <w:t>AdvancedCourse.php</w:t>
        <w:br/>
        <w:t>AdvancedExam.php</w:t>
        <w:br/>
        <w:t>AdvancedQuestion.php</w:t>
        <w:br/>
        <w:t>AgreementPayment.php</w:t>
        <w:br/>
        <w:t>Assignment.php</w:t>
        <w:br/>
        <w:t>AssignmentSubmission.php</w:t>
        <w:br/>
        <w:t>AttendanceRecord.php</w:t>
        <w:br/>
        <w:t>AttendanceStatistics.php</w:t>
        <w:br/>
        <w:t>Badge.php</w:t>
        <w:br/>
        <w:t>CalendarEvent.php</w:t>
        <w:br/>
        <w:t>Certificate.php</w:t>
        <w:br/>
        <w:t>Classroom.php</w:t>
        <w:br/>
        <w:t>ClassroomMeeting.php</w:t>
        <w:br/>
        <w:t>ClassroomMeetingParticipant.php</w:t>
        <w:br/>
        <w:t>ClassroomMeetingReport.php</w:t>
        <w:br/>
        <w:t>CommunityCompetition.php</w:t>
        <w:br/>
        <w:t>CommunityDataset.php</w:t>
        <w:br/>
        <w:t>CommunityModel.php</w:t>
        <w:br/>
        <w:t>ConsultationRequest.php</w:t>
        <w:br/>
        <w:t>ConsultationSetting.php</w:t>
        <w:br/>
        <w:t>ContactMessage.php</w:t>
        <w:br/>
        <w:t>ContributorProfile.php</w:t>
        <w:br/>
        <w:t>Coupon.php</w:t>
        <w:br/>
        <w:t>CouponCommissionAccrual.php</w:t>
        <w:br/>
        <w:t>CouponUsage.php</w:t>
        <w:br/>
        <w:t>Course.php</w:t>
        <w:br/>
        <w:t>CourseActivation.php</w:t>
        <w:br/>
        <w:t>CourseCategory.php</w:t>
        <w:br/>
        <w:t>CourseEnrollment.php</w:t>
        <w:br/>
        <w:t>CourseLesson.php</w:t>
        <w:br/>
        <w:t>CourseReview.php</w:t>
        <w:br/>
        <w:t>CourseSection.php</w:t>
        <w:br/>
        <w:t>CurriculumItem.php</w:t>
        <w:br/>
        <w:t>CurriculumLibraryCategory.php</w:t>
        <w:br/>
        <w:t>CurriculumLibraryItem.php</w:t>
        <w:br/>
        <w:t>CurriculumLibraryItemFile.php</w:t>
        <w:br/>
        <w:t>CurriculumLibraryMaterial.php</w:t>
        <w:br/>
        <w:t>CurriculumLibraryPreviewOpen.php</w:t>
        <w:br/>
        <w:t>CurriculumLibrarySection.php</w:t>
        <w:br/>
        <w:t>EmailBroadcast.php</w:t>
        <w:br/>
        <w:t>EmailBroadcastRecipient.php</w:t>
        <w:br/>
        <w:t>EmployeeAgreement.php</w:t>
        <w:br/>
        <w:t>EmployeeJob.php</w:t>
        <w:br/>
        <w:t>EmployeeSalaryDeduction.php</w:t>
      </w:r>
    </w:p>
    <w:p>
      <w:r>
        <w:rPr>
          <w:rFonts w:ascii="Consolas" w:hAnsi="Consolas" w:eastAsia="Consolas"/>
          <w:color w:val="334155"/>
          <w:sz w:val="14"/>
        </w:rPr>
        <w:t>EmployeeSalaryPayment.php</w:t>
        <w:br/>
        <w:t>EmployeeTask.php</w:t>
        <w:br/>
        <w:t>EmployeeTaskDeliverable.php</w:t>
        <w:br/>
        <w:t>Exam.php</w:t>
        <w:br/>
        <w:t>ExamAttempt.php</w:t>
        <w:br/>
        <w:t>ExamQuestion.php</w:t>
        <w:br/>
        <w:t>Expense.php</w:t>
        <w:br/>
        <w:t>FAQ.php</w:t>
        <w:br/>
        <w:t>HiringAcademy.php</w:t>
        <w:br/>
        <w:t>HrCandidate.php</w:t>
        <w:br/>
        <w:t>HrEmployeeEvent.php</w:t>
        <w:br/>
        <w:t>HrInterview.php</w:t>
        <w:br/>
        <w:t>HrJobApplication.php</w:t>
        <w:br/>
        <w:t>HrJobOpening.php</w:t>
        <w:br/>
        <w:t>InstallmentAgreement.php</w:t>
        <w:br/>
        <w:t>InstallmentPayment.php</w:t>
        <w:br/>
        <w:t>InstallmentPlan.php</w:t>
        <w:br/>
        <w:t>InstructorAgreement.php</w:t>
        <w:br/>
        <w:t>InstructorPayoutDetail.php</w:t>
        <w:br/>
        <w:t>InstructorProfile.php</w:t>
        <w:br/>
        <w:t>InstructorRequest.php</w:t>
        <w:br/>
        <w:t>IntegrationSetting.php</w:t>
        <w:br/>
        <w:t>Invoice.php</w:t>
        <w:br/>
        <w:t>LearningPathEnrollment.php</w:t>
        <w:br/>
        <w:t>LeaveRequest.php</w:t>
        <w:br/>
        <w:t>Lecture.php</w:t>
        <w:br/>
        <w:t>LectureAssignment.php</w:t>
        <w:br/>
        <w:t>LectureAssignmentSubmission.php</w:t>
        <w:br/>
        <w:t>LectureEvaluation.php</w:t>
        <w:br/>
        <w:t>LectureMaterial.php</w:t>
        <w:br/>
        <w:t>LectureVideoQuestion.php</w:t>
        <w:br/>
        <w:t>LectureVideoQuestionAnswer.php</w:t>
        <w:br/>
        <w:t>LectureWatchProgress.php</w:t>
        <w:br/>
        <w:t>Lesson.php</w:t>
        <w:br/>
        <w:t>LessonProgress.php</w:t>
        <w:br/>
        <w:t>LiveRecording.php</w:t>
        <w:br/>
        <w:t>LiveServer.php</w:t>
        <w:br/>
        <w:t>LiveSession.php</w:t>
        <w:br/>
        <w:t>LiveSessionReport.php</w:t>
        <w:br/>
        <w:t>LiveSetting.php</w:t>
        <w:br/>
        <w:t>LoyaltyProgram.php</w:t>
        <w:br/>
        <w:t>MediaGallery.php</w:t>
        <w:br/>
        <w:t>MessageTemplate.php</w:t>
        <w:br/>
        <w:t>Notification.php</w:t>
        <w:br/>
        <w:t>Order.php</w:t>
        <w:br/>
        <w:t>Package.php</w:t>
        <w:br/>
        <w:t>Payment.php</w:t>
        <w:br/>
        <w:t>Permission.php</w:t>
        <w:br/>
        <w:t>PopupAd.php</w:t>
        <w:br/>
        <w:t>PortfolioProject.php</w:t>
      </w:r>
    </w:p>
    <w:p>
      <w:r>
        <w:rPr>
          <w:rFonts w:ascii="Consolas" w:hAnsi="Consolas" w:eastAsia="Consolas"/>
          <w:color w:val="334155"/>
          <w:sz w:val="14"/>
        </w:rPr>
        <w:t>PortfolioProjectImage.php</w:t>
        <w:br/>
        <w:t>Question.php</w:t>
        <w:br/>
        <w:t>QuestionBank.php</w:t>
        <w:br/>
        <w:t>QuestionCategory.php</w:t>
        <w:br/>
        <w:t>RecruitmentTeacherPresentation.php</w:t>
        <w:br/>
        <w:t>Referral.php</w:t>
        <w:br/>
        <w:t>ReferralProgram.php</w:t>
        <w:br/>
        <w:t>Role.php</w:t>
        <w:br/>
        <w:t>SalesLead.php</w:t>
        <w:br/>
        <w:t>SalesOrderNote.php</w:t>
        <w:br/>
        <w:t>School.php</w:t>
        <w:br/>
        <w:t>SessionAttendance.php</w:t>
        <w:br/>
        <w:t>Setting.php</w:t>
        <w:br/>
        <w:t>SiteService.php</w:t>
        <w:br/>
        <w:t>SiteTestimonial.php</w:t>
        <w:br/>
        <w:t>StudentCourseEnrollment.php</w:t>
        <w:br/>
        <w:t>StudentReport.php</w:t>
        <w:br/>
        <w:t>StudentSavedAiGame.php</w:t>
        <w:br/>
        <w:t>Subject.php</w:t>
        <w:br/>
        <w:t>Subscription.php</w:t>
        <w:br/>
        <w:t>SubscriptionRequest.php</w:t>
        <w:br/>
        <w:t>SupportInquiryCategory.php</w:t>
        <w:br/>
        <w:t>SupportTicket.php</w:t>
        <w:br/>
        <w:t>SupportTicketReply.php</w:t>
        <w:br/>
        <w:t>Task.php</w:t>
        <w:br/>
        <w:t>TaskComment.php</w:t>
        <w:br/>
        <w:t>TaskDeliverable.php</w:t>
        <w:br/>
        <w:t>TeamsAttendanceFile.php</w:t>
        <w:br/>
        <w:t>Transaction.php</w:t>
        <w:br/>
        <w:t>TwoFactorLog.php</w:t>
        <w:br/>
        <w:t>User.php</w:t>
        <w:br/>
        <w:t>UserAchievement.php</w:t>
        <w:br/>
        <w:t>UserBadge.php</w:t>
        <w:br/>
        <w:t>VideoProvider.php</w:t>
        <w:br/>
        <w:t>VideoToken.php</w:t>
        <w:br/>
        <w:t>VideoWatch.php</w:t>
        <w:br/>
        <w:t>Wallet.php</w:t>
        <w:br/>
        <w:t>WalletReport.php</w:t>
        <w:br/>
        <w:t>WalletTransaction.php</w:t>
        <w:br/>
        <w:t>WhatsAppMessage.php</w:t>
        <w:br/>
        <w:t>WithdrawalRequest.php</w:t>
      </w:r>
    </w:p>
    <w:p>
      <w:r>
        <w:br w:type="page"/>
      </w:r>
    </w:p>
    <w:p>
      <w:pPr>
        <w:pStyle w:val="Heading1"/>
      </w:pPr>
      <w:r>
        <w:t>26. Auto-generated: Artisan commands (app/Console/Commands)</w:t>
      </w:r>
    </w:p>
    <w:p>
      <w:r>
        <w:t>Console command classes (12). Register signatures in each class; schedule references in bootstrap/app.php and routes/console.php as applicable.</w:t>
      </w:r>
    </w:p>
    <w:p>
      <w:r>
        <w:rPr>
          <w:rFonts w:ascii="Consolas" w:hAnsi="Consolas" w:eastAsia="Consolas"/>
          <w:color w:val="334155"/>
          <w:sz w:val="14"/>
        </w:rPr>
        <w:t>AddCalendarPermissionToStudents.php</w:t>
        <w:br/>
        <w:t>AutoEndLiveSessionsCommand.php</w:t>
        <w:br/>
        <w:t>BackfillConsultationPayments.php</w:t>
        <w:br/>
        <w:t>ClearUserSessions.php</w:t>
        <w:br/>
        <w:t>CopyAuthPagesImage.php</w:t>
        <w:br/>
        <w:t>ExpireSubscriptionsCommand.php</w:t>
        <w:br/>
        <w:t>ProcessInstallmentPayments.php</w:t>
        <w:br/>
        <w:t>SendLiveSessionRemindersCommand.php</w:t>
        <w:br/>
        <w:t>SendMonthlyReports.php</w:t>
        <w:br/>
        <w:t>SyncStudentAiUsagesPermission.php</w:t>
        <w:br/>
        <w:t>TestOrderApprove.php</w:t>
        <w:br/>
        <w:t>VerifyCourseDeleteCommand.php</w:t>
      </w:r>
    </w:p>
    <w:p>
      <w:r>
        <w:br w:type="page"/>
      </w:r>
    </w:p>
    <w:p>
      <w:pPr>
        <w:pStyle w:val="Heading1"/>
      </w:pPr>
      <w:r>
        <w:t>27. Auto-generated: Queue jobs (app/Jobs)</w:t>
      </w:r>
    </w:p>
    <w:p>
      <w:r>
        <w:t>Job classes (2).</w:t>
      </w:r>
    </w:p>
    <w:p>
      <w:r>
        <w:rPr>
          <w:rFonts w:ascii="Consolas" w:hAnsi="Consolas" w:eastAsia="Consolas"/>
          <w:color w:val="334155"/>
          <w:sz w:val="14"/>
        </w:rPr>
        <w:t>ProcessStudentRegistration.php</w:t>
        <w:br/>
        <w:t>SendEmailBroadcastJob.php</w:t>
      </w:r>
    </w:p>
    <w:p>
      <w:r>
        <w:br w:type="page"/>
      </w:r>
    </w:p>
    <w:p>
      <w:pPr>
        <w:pStyle w:val="Heading1"/>
      </w:pPr>
      <w:r>
        <w:t>28. Auto-generated: Event listeners (app/Listeners)</w:t>
      </w:r>
    </w:p>
    <w:p>
      <w:r>
        <w:t>Listener classes (3).</w:t>
      </w:r>
    </w:p>
    <w:p>
      <w:r>
        <w:rPr>
          <w:rFonts w:ascii="Consolas" w:hAnsi="Consolas" w:eastAsia="Consolas"/>
          <w:color w:val="334155"/>
          <w:sz w:val="14"/>
        </w:rPr>
        <w:t>LogLoginActivity.php</w:t>
        <w:br/>
        <w:t>LogLogoutActivity.php</w:t>
        <w:br/>
        <w:t>SecurityEventListener.php</w:t>
      </w:r>
    </w:p>
    <w:p>
      <w:r>
        <w:br w:type="page"/>
      </w:r>
    </w:p>
    <w:p>
      <w:pPr>
        <w:pStyle w:val="Heading1"/>
      </w:pPr>
      <w:r>
        <w:t>29. Auto-generated: HTTP controllers (complete file list)</w:t>
      </w:r>
    </w:p>
    <w:p>
      <w:r>
        <w:t>Total controller PHP files: 210. Grouped by first subdirectory under Controllers.</w:t>
      </w:r>
    </w:p>
    <w:p>
      <w:r>
        <w:rPr>
          <w:rFonts w:ascii="Consolas" w:hAnsi="Consolas" w:eastAsia="Consolas"/>
          <w:color w:val="334155"/>
          <w:sz w:val="12"/>
        </w:rPr>
        <w:t>=== Admin ===</w:t>
        <w:br/>
        <w:t>Admin/AboutPageController.php</w:t>
        <w:br/>
        <w:t>Admin/AcademicSubjectController.php</w:t>
        <w:br/>
        <w:t>Admin/AcademicSupervisionController.php</w:t>
        <w:br/>
        <w:t>Admin/AcademicYearController.php</w:t>
        <w:br/>
        <w:t>Admin/AcademyOpportunityController.php</w:t>
        <w:br/>
        <w:t>Admin/AccountingReportsController.php</w:t>
        <w:br/>
        <w:t>Admin/AchievementController.php</w:t>
        <w:br/>
        <w:t>Admin/ActivityLogController.php</w:t>
        <w:br/>
        <w:t>Admin/AdminController.php</w:t>
        <w:br/>
        <w:t>Admin/AdminLeaveController.php</w:t>
        <w:br/>
        <w:t>Admin/AdvancedCourseController.php</w:t>
        <w:br/>
        <w:t>Admin/AssignmentController.php</w:t>
        <w:br/>
        <w:t>Admin/AttendanceController.php</w:t>
        <w:br/>
        <w:t>Admin/BadgeController.php</w:t>
        <w:br/>
        <w:t>Admin/CertificateController.php</w:t>
        <w:br/>
        <w:t>Admin/ClassroomController.php</w:t>
        <w:br/>
        <w:t>Admin/ClassroomRecordingController.php</w:t>
        <w:br/>
        <w:t>Admin/CommunityCompetitionController.php</w:t>
        <w:br/>
        <w:t>Admin/CommunityController.php</w:t>
        <w:br/>
        <w:t>Admin/CommunityDatasetController.php</w:t>
        <w:br/>
        <w:t>Admin/ConsultationController.php</w:t>
        <w:br/>
        <w:t>Admin/ContactMessageController.php</w:t>
        <w:br/>
        <w:t>Admin/CouponCommissionController.php</w:t>
        <w:br/>
        <w:t>Admin/CouponController.php</w:t>
        <w:br/>
        <w:t>Admin/CourseCategoryController.php</w:t>
        <w:br/>
        <w:t>Admin/CourseController.php</w:t>
        <w:br/>
        <w:t>Admin/CourseLessonController.php</w:t>
        <w:br/>
        <w:t>Admin/CurriculumLibraryController.php</w:t>
        <w:br/>
        <w:t>Admin/CurriculumLibraryStructureController.php</w:t>
        <w:br/>
        <w:t>Admin/EmailBroadcastController.php</w:t>
        <w:br/>
        <w:t>Admin/EmployeeAgreementController.php</w:t>
        <w:br/>
        <w:t>Admin/EmployeeController.php</w:t>
        <w:br/>
        <w:t>Admin/EmployeeJobController.php</w:t>
        <w:br/>
        <w:t>Admin/EmployeeNotificationController.php</w:t>
        <w:br/>
        <w:t>Admin/EmployeeTaskController.php</w:t>
        <w:br/>
        <w:t>Admin/ExamController.php</w:t>
        <w:br/>
        <w:t>Admin/ExpenseController.php</w:t>
        <w:br/>
        <w:t>Admin/FAQController.php</w:t>
        <w:br/>
        <w:t>Admin/HiringAcademyController.php</w:t>
        <w:br/>
        <w:t>Admin/InstallmentAgreementController.php</w:t>
        <w:br/>
        <w:t>Admin/InstallmentPlanController.php</w:t>
        <w:br/>
        <w:t>Admin/InstructorAccountController.php</w:t>
        <w:br/>
        <w:t>Admin/InstructorAgreementController.php</w:t>
        <w:br/>
        <w:t>Admin/InstructorPersonalBrandingController.php</w:t>
        <w:br/>
        <w:t>Admin/InstructorRequestController.php</w:t>
        <w:br/>
        <w:t>Admin/InvoiceController.php</w:t>
        <w:br/>
        <w:t>Admin/LearningPathEnrollmentController.php</w:t>
        <w:br/>
        <w:t>Admin/LearningPathManagementController.php</w:t>
        <w:br/>
        <w:t>Admin/LectureController.php</w:t>
      </w:r>
    </w:p>
    <w:p>
      <w:r>
        <w:rPr>
          <w:rFonts w:ascii="Consolas" w:hAnsi="Consolas" w:eastAsia="Consolas"/>
          <w:color w:val="334155"/>
          <w:sz w:val="12"/>
        </w:rPr>
        <w:t>Admin/LiveRecordingController.php</w:t>
        <w:br/>
        <w:t>Admin/LiveServerController.php</w:t>
        <w:br/>
        <w:t>Admin/LiveSessionController.php</w:t>
        <w:br/>
        <w:t>Admin/LiveSettingController.php</w:t>
        <w:br/>
        <w:t>Admin/LoyaltyController.php</w:t>
        <w:br/>
        <w:t>Admin/MessagesController.php</w:t>
        <w:br/>
        <w:t>Admin/N8nLiveReportsController.php</w:t>
        <w:br/>
        <w:t>Admin/N8nSettingsController.php</w:t>
        <w:br/>
        <w:t>Admin/NotificationController.php</w:t>
        <w:br/>
        <w:t>Admin/OrderController.php</w:t>
        <w:br/>
        <w:t>Admin/PackageController.php</w:t>
        <w:br/>
        <w:t>Admin/PaymentController.php</w:t>
        <w:br/>
        <w:t>Admin/PerformanceController.php</w:t>
        <w:br/>
        <w:t>Admin/PermissionController.php</w:t>
        <w:br/>
        <w:t>Admin/PopupAdController.php</w:t>
        <w:br/>
        <w:t>Admin/PortfolioController.php</w:t>
        <w:br/>
        <w:t>Admin/PortfolioMarketingProfileController.php</w:t>
        <w:br/>
        <w:t>Admin/ProfileController.php</w:t>
        <w:br/>
        <w:t>Admin/QualityControlController.php</w:t>
        <w:br/>
        <w:t>Admin/QuestionBankController.php</w:t>
        <w:br/>
        <w:t>Admin/QuestionCategoryController.php</w:t>
        <w:br/>
        <w:t>Admin/RecruitmentDeskController.php</w:t>
        <w:br/>
        <w:t>Admin/ReferralController.php</w:t>
        <w:br/>
        <w:t>Admin/ReferralProgramController.php</w:t>
        <w:br/>
        <w:t>Admin/ReportsController.php</w:t>
        <w:br/>
        <w:t>Admin/ReviewController.php</w:t>
        <w:br/>
        <w:t>Admin/RoleController.php</w:t>
        <w:br/>
        <w:t>Admin/SalaryController.php</w:t>
        <w:br/>
        <w:t>Admin/SalesAnalyticsController.php</w:t>
        <w:br/>
        <w:t>Admin/SalesLeadController.php</w:t>
        <w:br/>
        <w:t>Admin/SiteServiceController.php</w:t>
        <w:br/>
        <w:t>Admin/SiteTestimonialController.php</w:t>
        <w:br/>
        <w:t>Admin/StatisticsController.php</w:t>
        <w:br/>
        <w:t>Admin/StudentControlController.php</w:t>
        <w:br/>
        <w:t>Admin/StudentEnrollmentController.php</w:t>
        <w:br/>
        <w:t>Admin/StudentWalletCreditController.php</w:t>
        <w:br/>
        <w:t>Admin/SubjectController.php</w:t>
        <w:br/>
        <w:t>Admin/SubscriptionController.php</w:t>
        <w:br/>
        <w:t>Admin/SupportInquiryCategoryController.php</w:t>
        <w:br/>
        <w:t>Admin/SupportTicketController.php</w:t>
        <w:br/>
        <w:t>Admin/SystemSettingsController.php</w:t>
        <w:br/>
        <w:t>Admin/TaskController.php</w:t>
        <w:br/>
        <w:t>Admin/TeacherFeaturesController.php</w:t>
        <w:br/>
        <w:t>Admin/TransactionController.php</w:t>
        <w:br/>
        <w:t>Admin/TwoFactorLogController.php</w:t>
        <w:br/>
        <w:t>Admin/UserPermissionController.php</w:t>
        <w:br/>
        <w:t>Admin/VideoProviderController.php</w:t>
        <w:br/>
        <w:t>Admin/WalletController.php</w:t>
        <w:br/>
        <w:t>Admin/WhatsAppSettingsController.php</w:t>
        <w:br/>
        <w:t>Admin/WithdrawalRequestController.php</w:t>
      </w:r>
    </w:p>
    <w:p/>
    <w:p>
      <w:r>
        <w:rPr>
          <w:rFonts w:ascii="Consolas" w:hAnsi="Consolas" w:eastAsia="Consolas"/>
          <w:color w:val="334155"/>
          <w:sz w:val="12"/>
        </w:rPr>
        <w:t>=== Api ===</w:t>
        <w:br/>
        <w:t>Api/LiveRecordingWebhookController.php</w:t>
        <w:br/>
        <w:t>Api/N8nClassroomMeetingReportController.php</w:t>
        <w:br/>
        <w:t>Api/N8nLiveSessionReportController.php</w:t>
        <w:br/>
        <w:t>Api/VideoInfoController.php</w:t>
      </w:r>
    </w:p>
    <w:p/>
    <w:p>
      <w:r>
        <w:rPr>
          <w:rFonts w:ascii="Consolas" w:hAnsi="Consolas" w:eastAsia="Consolas"/>
          <w:color w:val="334155"/>
          <w:sz w:val="12"/>
        </w:rPr>
        <w:t>=== Auth ===</w:t>
        <w:br/>
        <w:t>Auth/AuthController.php</w:t>
        <w:br/>
        <w:t>Auth/ForgotPasswordController.php</w:t>
        <w:br/>
        <w:t>Auth/GoogleAuthController.php</w:t>
        <w:br/>
        <w:t>Auth/ResetPasswordController.php</w:t>
        <w:br/>
        <w:t>Auth/TwoFactorController.php</w:t>
      </w:r>
    </w:p>
    <w:p/>
    <w:p>
      <w:r>
        <w:rPr>
          <w:rFonts w:ascii="Consolas" w:hAnsi="Consolas" w:eastAsia="Consolas"/>
          <w:color w:val="334155"/>
          <w:sz w:val="12"/>
        </w:rPr>
        <w:t>=== Community ===</w:t>
        <w:br/>
        <w:t>Community/AuthController.php</w:t>
        <w:br/>
        <w:t>Community/CommunityPageController.php</w:t>
        <w:br/>
        <w:t>Community/ContributorController.php</w:t>
        <w:br/>
        <w:t>Community/DashboardController.php</w:t>
      </w:r>
    </w:p>
    <w:p/>
    <w:p>
      <w:r>
        <w:rPr>
          <w:rFonts w:ascii="Consolas" w:hAnsi="Consolas" w:eastAsia="Consolas"/>
          <w:color w:val="334155"/>
          <w:sz w:val="12"/>
        </w:rPr>
        <w:t>=== Employee ===</w:t>
        <w:br/>
        <w:t>Employee/AcademicSupervisionController.php</w:t>
        <w:br/>
        <w:t>Employee/AccountingController.php</w:t>
        <w:br/>
        <w:t>Employee/AgreementController.php</w:t>
        <w:br/>
        <w:t>Employee/EmployeeAccountantDeskController.php</w:t>
        <w:br/>
        <w:t>Employee/EmployeeCalendarController.php</w:t>
        <w:br/>
        <w:t>Employee/EmployeeController.php</w:t>
        <w:br/>
        <w:t>Employee/EmployeeHrCandidateController.php</w:t>
        <w:br/>
        <w:t>Employee/EmployeeHrDeskController.php</w:t>
        <w:br/>
        <w:t>Employee/EmployeeHrDirectoryController.php</w:t>
        <w:br/>
        <w:t>Employee/EmployeeHrInterviewController.php</w:t>
        <w:br/>
        <w:t>Employee/EmployeeHrJobApplicationController.php</w:t>
        <w:br/>
        <w:t>Employee/EmployeeHrJobOpeningController.php</w:t>
        <w:br/>
        <w:t>Employee/EmployeeHrLeaveController.php</w:t>
        <w:br/>
        <w:t>Employee/EmployeeHrRecruitmentController.php</w:t>
        <w:br/>
        <w:t>Employee/EmployeeJobController.php</w:t>
        <w:br/>
        <w:t>Employee/EmployeeLeaveController.php</w:t>
        <w:br/>
        <w:t>Employee/EmployeeNotificationController.php</w:t>
        <w:br/>
        <w:t>Employee/EmployeeProfileController.php</w:t>
        <w:br/>
        <w:t>Employee/EmployeeReportController.php</w:t>
        <w:br/>
        <w:t>Employee/EmployeeSalesLeadController.php</w:t>
        <w:br/>
        <w:t>Employee/EmployeeSalesWorkspaceController.php</w:t>
        <w:br/>
        <w:t>Employee/EmployeeSettingsController.php</w:t>
        <w:br/>
        <w:t>Employee/EmployeeSupervisionDeskController.php</w:t>
        <w:br/>
        <w:t>Employee/EmployeeTaskController.php</w:t>
      </w:r>
    </w:p>
    <w:p/>
    <w:p>
      <w:r>
        <w:rPr>
          <w:rFonts w:ascii="Consolas" w:hAnsi="Consolas" w:eastAsia="Consolas"/>
          <w:color w:val="334155"/>
          <w:sz w:val="12"/>
        </w:rPr>
        <w:t>=== Instructor ===</w:t>
        <w:br/>
        <w:t>Instructor/AgreementController.php</w:t>
        <w:br/>
        <w:t>Instructor/AssignmentController.php</w:t>
        <w:br/>
        <w:t>Instructor/AttendanceController.php</w:t>
        <w:br/>
        <w:t>Instructor/CalendarController.php</w:t>
        <w:br/>
        <w:t>Instructor/ConsultationController.php</w:t>
        <w:br/>
        <w:t>Instructor/CourseController.php</w:t>
        <w:br/>
        <w:t>Instructor/CurriculumController.php</w:t>
        <w:br/>
        <w:t>Instructor/ExamController.php</w:t>
        <w:br/>
        <w:t>Instructor/ExamQuestionController.php</w:t>
        <w:br/>
        <w:t>Instructor/LearningPathController.php</w:t>
        <w:br/>
        <w:t>Instructor/LectureController.php</w:t>
        <w:br/>
        <w:t>Instructor/LectureVideoQuestionController.php</w:t>
        <w:br/>
        <w:t>Instructor/LessonController.php</w:t>
        <w:br/>
        <w:t>Instructor/LiveSessionController.php</w:t>
        <w:br/>
        <w:t>Instructor/ManagementRequestController.php</w:t>
        <w:br/>
        <w:t>Instructor/PersonalBrandingController.php</w:t>
        <w:br/>
        <w:t>Instructor/ProfileController.php</w:t>
        <w:br/>
        <w:t>Instructor/QuestionBankController.php</w:t>
        <w:br/>
        <w:t>Instructor/QuestionController.php</w:t>
        <w:br/>
        <w:t>Instructor/TaskController.php</w:t>
        <w:br/>
        <w:t>Instructor/TransferAccountController.php</w:t>
        <w:br/>
        <w:t>Instructor/WithdrawalRequestController.php</w:t>
      </w:r>
    </w:p>
    <w:p/>
    <w:p>
      <w:r>
        <w:rPr>
          <w:rFonts w:ascii="Consolas" w:hAnsi="Consolas" w:eastAsia="Consolas"/>
          <w:color w:val="334155"/>
          <w:sz w:val="12"/>
        </w:rPr>
        <w:t>=== Public ===</w:t>
        <w:br/>
        <w:t>Public/CertificateVerificationController.php</w:t>
        <w:br/>
        <w:t>Public/CheckoutController.php</w:t>
        <w:br/>
        <w:t>Public/CommunityController.php</w:t>
        <w:br/>
        <w:t>Public/ContactController.php</w:t>
        <w:br/>
        <w:t>Public/FawaterkPluginController.php</w:t>
        <w:br/>
        <w:t>Public/InstructorController.php</w:t>
        <w:br/>
        <w:t>Public/LandingController.php</w:t>
        <w:br/>
        <w:t>Public/LearningPathController.php</w:t>
        <w:br/>
        <w:t>Public/MediaController.php</w:t>
        <w:br/>
        <w:t>Public/PageController.php</w:t>
        <w:br/>
        <w:t>Public/PortfolioController.php</w:t>
        <w:br/>
        <w:t>Public/SiteServiceController.php</w:t>
        <w:br/>
        <w:t>Public/SubscriptionCheckoutController.php</w:t>
      </w:r>
    </w:p>
    <w:p/>
    <w:p>
      <w:r>
        <w:rPr>
          <w:rFonts w:ascii="Consolas" w:hAnsi="Consolas" w:eastAsia="Consolas"/>
          <w:color w:val="334155"/>
          <w:sz w:val="12"/>
        </w:rPr>
        <w:t>=== Student ===</w:t>
        <w:br/>
        <w:t>Student/AcademicYearController.php</w:t>
        <w:br/>
        <w:t>Student/AcademiesVisibilityController.php</w:t>
        <w:br/>
        <w:t>Student/AchievementController.php</w:t>
        <w:br/>
        <w:t>Student/AssignmentController.php</w:t>
        <w:br/>
        <w:t>Student/CalendarController.php</w:t>
        <w:br/>
        <w:t>Student/CertificateController.php</w:t>
        <w:br/>
        <w:t>Student/ClassroomController.php</w:t>
        <w:br/>
        <w:t>Student/ConsultationController.php</w:t>
        <w:br/>
        <w:t>Student/CouponController.php</w:t>
        <w:br/>
        <w:t>Student/CourseController.php</w:t>
        <w:br/>
        <w:t>Student/CurriculumLibraryController.php</w:t>
        <w:br/>
        <w:t>Student/ExamController.php</w:t>
        <w:br/>
        <w:t>Student/InvoiceController.php</w:t>
        <w:br/>
        <w:t>Student/LearningPathController.php</w:t>
        <w:br/>
        <w:t>Student/LiveRecordingController.php</w:t>
        <w:br/>
        <w:t>Student/LiveSessionController.php</w:t>
        <w:br/>
        <w:t>Student/MyCourseController.php</w:t>
        <w:br/>
        <w:t>Student/MySubscriptionController.php</w:t>
        <w:br/>
        <w:t>Student/NotificationController.php</w:t>
        <w:br/>
        <w:t>Student/OrderController.php</w:t>
        <w:br/>
        <w:t>Student/PortfolioProfileController.php</w:t>
        <w:br/>
        <w:t>Student/PortfolioProjectController.php</w:t>
        <w:br/>
        <w:t>Student/ProfileController.php</w:t>
        <w:br/>
        <w:t>Student/ReferralController.php</w:t>
        <w:br/>
        <w:t>Student/SettingsController.php</w:t>
        <w:br/>
        <w:t>Student/StudentAiUsageController.php</w:t>
        <w:br/>
        <w:t>Student/SubjectController.php</w:t>
        <w:br/>
        <w:t>Student/SubscriptionFeatureController.php</w:t>
        <w:br/>
        <w:t>Student/SupportTicketController.php</w:t>
        <w:br/>
        <w:t>Student/TaskController.php</w:t>
        <w:br/>
        <w:t>Student/TeachingOpportunityController.php</w:t>
        <w:br/>
        <w:t>Student/WalletController.php</w:t>
      </w:r>
    </w:p>
    <w:p/>
    <w:p>
      <w:r>
        <w:rPr>
          <w:rFonts w:ascii="Consolas" w:hAnsi="Consolas" w:eastAsia="Consolas"/>
          <w:color w:val="334155"/>
          <w:sz w:val="12"/>
        </w:rPr>
        <w:t>=== (root) ===</w:t>
        <w:br/>
        <w:t>ClassroomJoinController.php</w:t>
        <w:br/>
        <w:t>Controller.php</w:t>
        <w:br/>
        <w:t>DashboardController.php</w:t>
        <w:br/>
        <w:t>ExpenseController.php</w:t>
        <w:br/>
        <w:t>SecureFileUploadController.php</w:t>
        <w:br/>
        <w:t>TaskController.php</w:t>
        <w:br/>
        <w:t>VideoController.php</w:t>
      </w:r>
    </w:p>
    <w:p/>
    <w:p>
      <w:r>
        <w:br w:type="page"/>
      </w:r>
    </w:p>
    <w:p>
      <w:pPr>
        <w:pStyle w:val="Heading1"/>
      </w:pPr>
      <w:r>
        <w:t>30. Auto-generated: Laravel routes (php artisan route:list --json)</w:t>
      </w:r>
    </w:p>
    <w:p>
      <w:r>
        <w:t>Total registered routes: 1082. Each line: METHOD | URI | route name | Controller@method</w:t>
      </w:r>
    </w:p>
    <w:p>
      <w:r>
        <w:rPr>
          <w:rFonts w:ascii="Consolas" w:hAnsi="Consolas" w:eastAsia="Consolas"/>
          <w:color w:val="334155"/>
          <w:sz w:val="10"/>
        </w:rPr>
        <w:t>GET/HEAD       | /                                                    | home                                          | Public\LandingController@index</w:t>
        <w:br/>
        <w:t>GET/HEAD       | 2fa/challenge                                        | two-factor.challenge                          | Auth\TwoFactorController@showChallenge</w:t>
        <w:br/>
        <w:t>POST           | 2fa/disable                                          | two-factor.disable                            | Auth\TwoFactorController@disable</w:t>
        <w:br/>
        <w:t>POST           | 2fa/enable                                           | two-factor.enable                             | Auth\TwoFactorController@enable</w:t>
        <w:br/>
        <w:t>GET/HEAD       | 2fa/setup                                            | two-factor.setup                              | Auth\TwoFactorController@showSetup</w:t>
        <w:br/>
        <w:t>POST           | 2fa/verify                                           | two-factor.verify                             | Auth\TwoFactorController@verifyChallenge</w:t>
        <w:br/>
        <w:t>GET/HEAD       | about                                                | public.about                                  | Public\PageController@about</w:t>
        <w:br/>
        <w:t>GET/HEAD       | academic-years                                       | academic-years                                | Student\AcademicYearController@index</w:t>
        <w:br/>
        <w:t>GET/HEAD       | academic-years/{academicYear}/subjects               | academic-years.subjects                       | Student\AcademicYearController@subjects</w:t>
        <w:br/>
        <w:t>POST           | academies/opportunities/{opportunity}/apply          | student.academies.opportunities.apply         | Student\AcademiesVisibilityController@apply</w:t>
        <w:br/>
        <w:t>GET/HEAD       | academies/visibility                                 | student.academies.visibility                  | Student\AcademiesVisibilityController@index</w:t>
        <w:br/>
        <w:t>GET/HEAD       | admin/about                                          | admin.about.index                             | Admin\AboutPageController@index</w:t>
        <w:br/>
        <w:t>GET/HEAD       | admin/about/view                                     | admin.about.view-public                       | Admin\AboutPageController@viewPublic</w:t>
        <w:br/>
        <w:t>GET/HEAD       | admin/academic-subjects                              | admin.academic-subjects.index                 | Closure</w:t>
        <w:br/>
        <w:t>POST           | admin/academic-subjects                              | admin.academic-subjects.store                 | Closure</w:t>
        <w:br/>
        <w:t>GET/HEAD       | admin/academic-subjects/create                       | admin.academic-subjects.create                | Closure</w:t>
        <w:br/>
        <w:t>POST           | admin/academic-subjects/reorder                      | admin.academic-subjects.reorder               | Closure</w:t>
        <w:br/>
        <w:t>DELETE         | admin/academic-subjects/{academicSubject}            | admin.academic-subjects.destroy               | Closure</w:t>
        <w:br/>
        <w:t>GET/HEAD       | admin/academic-subjects/{academicSubject}            | admin.academic-subjects.show                  | Closure</w:t>
        <w:br/>
        <w:t>PUT            | admin/academic-subjects/{academicSubject}            | admin.academic-subjects.update                | Closure</w:t>
        <w:br/>
        <w:t>GET/HEAD       | admin/academic-subjects/{academicSubject}/edit       | admin.academic-subjects.edit                  | Closure</w:t>
        <w:br/>
        <w:t>POST           | admin/academic-subjects/{academicSubject}/toggle-status | admin.academic-subjects.toggle-status         | Closure</w:t>
        <w:br/>
        <w:t>GET/HEAD       | admin/academic-supervision                           | admin.academic-supervision.index              | Admin\AcademicSupervisionController@index</w:t>
        <w:br/>
        <w:t>GET/HEAD       | admin/academic-supervision/search-students           | admin.academic-supervision.search-students    | Admin\AcademicSupervisionController@searchStudents</w:t>
        <w:br/>
        <w:t>GET/HEAD       | admin/academic-supervision/supervisors/{supervisor}  | admin.academic-supervision.supervisors.show   | Admin\AcademicSupervisionController@show</w:t>
        <w:br/>
        <w:t>GET/HEAD       | admin/academic-supervision/supervisors/{supervisor}/meetings/{meeting}/observe | admin.academic-supervision.supervisors.meetings.observe | Admin\AcademicSupervisionController@observeMeeting</w:t>
        <w:br/>
        <w:t>POST           | admin/academic-supervision/supervisors/{supervisor}/students | admin.academic-supervision.supervisors.students.attach | Admin\AcademicSupervisionController@attachStudent</w:t>
        <w:br/>
        <w:t>DELETE         | admin/academic-supervision/supervisors/{supervisor}/students/{student} | admin.academic-supervision.supervisors.students.detach | Admin\AcademicSupervisionController@detachStudent</w:t>
        <w:br/>
        <w:t>GET/HEAD       | admin/academic-supervision/supervisors/{supervisor}/students/{student} | admin.academic-supervision.supervisors.students.show | Admin\AcademicSupervisionController@studentShow</w:t>
        <w:br/>
        <w:t>GET/HEAD       | admin/academic-years                                 | admin.academic-years.index                    | Closure</w:t>
        <w:br/>
        <w:t>POST           | admin/academic-years                                 | admin.academic-years.store                    | Closure</w:t>
        <w:br/>
        <w:t>GET/HEAD       | admin/academic-years/create                          | admin.academic-years.create                   | Closure</w:t>
        <w:br/>
        <w:t>POST           | admin/academic-years/reorder                         | admin.academic-years.reorder                  | Closure</w:t>
        <w:br/>
        <w:t>DELETE         | admin/academic-years/{academicYear}                  | admin.academic-years.destroy                  | Closure</w:t>
        <w:br/>
        <w:t>GET/HEAD       | admin/academic-years/{academicYear}                  | admin.academic-years.show                     | Closure</w:t>
        <w:br/>
        <w:t>PUT            | admin/academic-years/{academicYear}                  | admin.academic-years.update                   | Closure</w:t>
        <w:br/>
        <w:t>POST           | admin/academic-years/{academicYear}/add-course       | admin.academic-years.add-course               | Closure</w:t>
        <w:br/>
        <w:t>POST           | admin/academic-years/{academicYear}/add-instructor   | admin.academic-years.add-instructor           | Closure</w:t>
        <w:br/>
        <w:t>GET/HEAD       | admin/academic-years/{academicYear}/edit             | admin.academic-years.edit                     | Closure</w:t>
        <w:br/>
        <w:t>DELETE         | admin/academic-years/{academicYear}/remove-course/{course} | admin.academic-years.remove-course            | Closure</w:t>
        <w:br/>
        <w:t>DELETE         | admin/academic-years/{academicYear}/remove-instructor/{instructor} | admin.academic-years.remove-instructor        | Closure</w:t>
        <w:br/>
        <w:t>POST           | admin/academic-years/{academicYear}/toggle-status    | admin.academic-years.toggle-status            | Closure</w:t>
        <w:br/>
        <w:t>GET/HEAD       | admin/academy-opportunities                          | admin.academy-opportunities.index             | Admin\AcademyOpportunityController@index</w:t>
        <w:br/>
        <w:t>POST           | admin/academy-opportunities                          | admin.academy-opportunities.store             | Admin\AcademyOpportunityController@store</w:t>
        <w:br/>
        <w:t>GET/HEAD       | admin/academy-opportunities/create                   | admin.academy-opportunities.create            | Admin\AcademyOpportunityController@create</w:t>
        <w:br/>
        <w:t>DELETE         | admin/academy-opportunities/{academy_opportunity}    | admin.academy-opportunities.destroy           | Admin\AcademyOpportunityController@destroy</w:t>
        <w:br/>
        <w:t>PUT/PATCH      | admin/academy-opportunities/{academy_opportunity}    | admin.academy-opportunities.update            | Admin\AcademyOpportunityController@update</w:t>
        <w:br/>
        <w:t>GET/HEAD       | admin/academy-opportunities/{academy_opportunity}/applications | admin.academy-opportunities.applications      | Admin\AcademyOpportunityController@applications</w:t>
        <w:br/>
        <w:t>POST           | admin/academy-opportunities/{academy_opportunity}/applications/{application}/status | admin.academy-opportunities.applications.status | Admin\AcademyOpportunityController@updateApplicationStatus</w:t>
        <w:br/>
        <w:t>GET/HEAD       | admin/academy-opportunities/{academy_opportunity}/edit | admin.academy-opportunities.edit              | Admin\AcademyOpportunityController@edit</w:t>
      </w:r>
    </w:p>
    <w:p>
      <w:r>
        <w:rPr>
          <w:rFonts w:ascii="Consolas" w:hAnsi="Consolas" w:eastAsia="Consolas"/>
          <w:color w:val="334155"/>
          <w:sz w:val="10"/>
        </w:rPr>
        <w:t>GET/HEAD       | admin/academy-opportunities/{academy_opportunity}/recruitment | admin.academy-opportunities.recruitment       | Admin\RecruitmentDeskController@show</w:t>
        <w:br/>
        <w:t>GET/HEAD       | admin/academy-opportunities/{academy_opportunity}/recruitment/instructors/search | admin.academy-opportunities.recruitment.instructors.search | Admin\RecruitmentDeskController@searchInstructors</w:t>
        <w:br/>
        <w:t>POST           | admin/academy-opportunities/{academy_opportunity}/recruitment/presentations | admin.academy-opportunities.recruitment.presentations.store | Admin\RecruitmentDeskController@storePresentation</w:t>
        <w:br/>
        <w:t>DELETE         | admin/academy-opportunities/{academy_opportunity}/recruitment/presentations/{presentation} | admin.academy-opportunities.recruitment.presentations.destroy | Admin\RecruitmentDeskController@destroyPresentation</w:t>
        <w:br/>
        <w:t>PUT            | admin/academy-opportunities/{academy_opportunity}/recruitment/presentations/{presentation} | admin.academy-opportunities.recruitment.presentations.update | Admin\RecruitmentDeskController@updatePresentation</w:t>
        <w:br/>
        <w:t>GET/HEAD       | admin/academy-opportunities/{academy_opportunity}/recruitment/presentations/{presentation}/print | admin.academy-opportunities.recruitment.presentations.print | Admin\RecruitmentDeskController@printForAcademy</w:t>
        <w:br/>
        <w:t>GET/HEAD       | admin/accounting/instructor-accounts                 | admin.accounting.instructor-accounts.index    | Admin\InstructorAccountController@index</w:t>
        <w:br/>
        <w:t>GET/HEAD       | admin/accounting/instructor-accounts/{instructor}    | admin.accounting.instructor-accounts.show     | Admin\InstructorAccountController@show</w:t>
        <w:br/>
        <w:t>GET/HEAD       | admin/accounting/reports                             | admin.accounting.reports                      | Admin\AccountingReportsController@index</w:t>
        <w:br/>
        <w:t>GET/HEAD       | admin/accounting/reports/expenses                    | admin.accounting.reports.expenses             | Admin\AccountingReportsController@expenses</w:t>
        <w:br/>
        <w:t>GET/HEAD       | admin/accounting/reports/export                      | admin.accounting.reports.export               | Admin\AccountingReportsController@export</w:t>
        <w:br/>
        <w:t>GET/HEAD       | admin/accounting/reports/invoices                    | admin.accounting.reports.invoices             | Admin\AccountingReportsController@invoices</w:t>
        <w:br/>
        <w:t>GET/HEAD       | admin/accounting/reports/orders                      | admin.accounting.reports.orders               | Admin\AccountingReportsController@orders</w:t>
        <w:br/>
        <w:t>GET/HEAD       | admin/accounting/reports/payment-gateway             | admin.accounting.reports.payment-gateway      | Admin\AccountingReportsController@paymentGateway</w:t>
        <w:br/>
        <w:t>GET/HEAD       | admin/accounting/reports/payments                    | admin.accounting.reports.payments             | Admin\AccountingReportsController@payments</w:t>
        <w:br/>
        <w:t>GET/HEAD       | admin/accounting/reports/transactions                | admin.accounting.reports.transactions         | Admin\AccountingReportsController@transactions</w:t>
        <w:br/>
        <w:t>GET/HEAD       | admin/accounting/reports/wallets                     | admin.accounting.reports.wallets              | Admin\AccountingReportsController@wallets</w:t>
        <w:br/>
        <w:t>GET/HEAD       | admin/achievements                                   | admin.achievements.index                      | Admin\AchievementController@index</w:t>
        <w:br/>
        <w:t>POST           | admin/achievements                                   | admin.achievements.store                      | Admin\AchievementController@store</w:t>
        <w:br/>
        <w:t>GET/HEAD       | admin/achievements/create                            | admin.achievements.create                     | Admin\AchievementController@create</w:t>
        <w:br/>
        <w:t>DELETE         | admin/achievements/{achievement}                     | admin.achievements.destroy                    | Admin\AchievementController@destroy</w:t>
        <w:br/>
        <w:t>GET/HEAD       | admin/achievements/{achievement}                     | admin.achievements.show                       | Admin\AchievementController@show</w:t>
        <w:br/>
        <w:t>PUT/PATCH      | admin/achievements/{achievement}                     | admin.achievements.update                     | Admin\AchievementController@update</w:t>
        <w:br/>
        <w:t>GET/HEAD       | admin/achievements/{achievement}/edit                | admin.achievements.edit                       | Admin\AchievementController@edit</w:t>
        <w:br/>
        <w:t>GET/HEAD       | admin/activity-log                                   | admin.activity-log                            | Admin\ActivityLogController@index</w:t>
        <w:br/>
        <w:t>POST           | admin/activity-log/clear                             | admin.activity-log.destroy                    | Admin\ActivityLogController@destroy</w:t>
        <w:br/>
        <w:t>GET/HEAD       | admin/activity-log/{activityLog}                     | admin.activity-log.show                       | Admin\ActivityLogController@show</w:t>
        <w:br/>
        <w:t>GET/HEAD       | admin/advanced-courses                               | admin.advanced-courses.index                  | Admin\AdvancedCourseController@index</w:t>
        <w:br/>
        <w:t>POST           | admin/advanced-courses                               | admin.advanced-courses.store                  | Admin\AdvancedCourseController@store</w:t>
        <w:br/>
        <w:t>GET/HEAD       | admin/advanced-courses/create                        | admin.advanced-courses.create                 | Admin\AdvancedCourseController@create</w:t>
        <w:br/>
        <w:t>POST           | admin/advanced-courses/{advancedCourse}/activate-student | admin.advanced-courses.activate-student       | Admin\AdvancedCourseController@activateStudent</w:t>
        <w:br/>
        <w:t>POST           | admin/advanced-courses/{advancedCourse}/duplicate    | admin.advanced-courses.duplicate              | Admin\AdvancedCourseController@duplicate</w:t>
        <w:br/>
        <w:t>GET/HEAD       | admin/advanced-courses/{advancedCourse}/orders       | admin.advanced-courses.orders                 | Admin\AdvancedCourseController@orders</w:t>
        <w:br/>
        <w:t>GET/HEAD       | admin/advanced-courses/{advancedCourse}/statistics   | admin.advanced-courses.statistics             | Admin\AdvancedCourseController@statistics</w:t>
        <w:br/>
        <w:t>GET/HEAD       | admin/advanced-courses/{advancedCourse}/students     | admin.advanced-courses.students               | Admin\AdvancedCourseController@students</w:t>
        <w:br/>
        <w:t>POST           | admin/advanced-courses/{advancedCourse}/toggle-featured | admin.advanced-courses.toggle-featured        | Admin\AdvancedCourseController@toggleFeatured</w:t>
        <w:br/>
        <w:t>POST           | admin/advanced-courses/{advancedCourse}/toggle-status | admin.advanced-courses.toggle-status          | Admin\AdvancedCourseController@toggleStatus</w:t>
        <w:br/>
        <w:t>DELETE         | admin/advanced-courses/{advanced_course}             | admin.advanced-courses.destroy                | Admin\AdvancedCourseController@destroy</w:t>
        <w:br/>
        <w:t>GET/HEAD       | admin/advanced-courses/{advanced_course}             | admin.advanced-courses.show                   | Admin\AdvancedCourseController@show</w:t>
        <w:br/>
        <w:t>PUT/PATCH      | admin/advanced-courses/{advanced_course}             | admin.advanced-courses.update                 | Admin\AdvancedCourseController@update</w:t>
        <w:br/>
        <w:t>GET/HEAD       | admin/advanced-courses/{advanced_course}/edit        | admin.advanced-courses.edit                   | Admin\AdvancedCourseController@edit</w:t>
        <w:br/>
        <w:t>GET/HEAD       | admin/agreements                                     | admin.agreements.index                        | Admin\InstructorAgreementController@index</w:t>
        <w:br/>
        <w:t>POST           | admin/agreements                                     | admin.agreements.store                        | Admin\InstructorAgreementController@store</w:t>
        <w:br/>
        <w:t>GET/HEAD       | admin/agreements/create                              | admin.agreements.create                       | Admin\InstructorAgreementController@create</w:t>
        <w:br/>
        <w:t>DELETE         | admin/agreements/{agreement}                         | admin.agreements.destroy                      | Admin\InstructorAgreementController@destroy</w:t>
        <w:br/>
        <w:t>GET/HEAD       | admin/agreements/{agreement}                         | admin.agreements.show                         | Admin\InstructorAgreementController@show</w:t>
        <w:br/>
        <w:t>PUT            | admin/agreements/{agreement}                         | admin.agreements.update                       | Admin\InstructorAgreementController@update</w:t>
        <w:br/>
        <w:t>GET/HEAD       | admin/agreements/{agreement}/edit                    | admin.agreements.edit                         | Admin\InstructorAgreementController@edit</w:t>
        <w:br/>
        <w:t>GET/HEAD       | admin/api/nav-notifications                          | admin.api.nav-notifications                   | Admin\NotificationController@navPoll</w:t>
        <w:br/>
        <w:t>GET/HEAD       | admin/assignments                                    | admin.assignments.index                       | Admin\AssignmentController@index</w:t>
      </w:r>
    </w:p>
    <w:p>
      <w:r>
        <w:rPr>
          <w:rFonts w:ascii="Consolas" w:hAnsi="Consolas" w:eastAsia="Consolas"/>
          <w:color w:val="334155"/>
          <w:sz w:val="10"/>
        </w:rPr>
        <w:t>POST           | admin/assignments                                    | admin.assignments.store                       | Admin\AssignmentController@store</w:t>
        <w:br/>
        <w:t>GET/HEAD       | admin/assignments/course/{course}                    | admin.assignments.by-course                   | Admin\AssignmentController@indexByCourse</w:t>
        <w:br/>
        <w:t>GET/HEAD       | admin/assignments/create                             | admin.assignments.create                      | Admin\AssignmentController@create</w:t>
        <w:br/>
        <w:t>DELETE         | admin/assignments/{assignment}                       | admin.assignments.destroy                     | Admin\AssignmentController@destroy</w:t>
        <w:br/>
        <w:t>GET/HEAD       | admin/assignments/{assignment}                       | admin.assignments.show                        | Admin\AssignmentController@show</w:t>
        <w:br/>
        <w:t>PUT/PATCH      | admin/assignments/{assignment}                       | admin.assignments.update                      | Admin\AssignmentController@update</w:t>
        <w:br/>
        <w:t>GET/HEAD       | admin/assignments/{assignment}/edit                  | admin.assignments.edit                        | Admin\AssignmentController@edit</w:t>
        <w:br/>
        <w:t>POST           | admin/assignments/{assignment}/grade/{submission}    | admin.assignments.grade                       | Admin\AssignmentController@grade</w:t>
        <w:br/>
        <w:t>GET/HEAD       | admin/assignments/{assignment}/submissions           | admin.assignments.submissions                 | Admin\AssignmentController@submissions</w:t>
        <w:br/>
        <w:t>GET/HEAD       | admin/attendance                                     | admin.attendance.index                        | Admin\AttendanceController@index</w:t>
        <w:br/>
        <w:t>GET/HEAD       | admin/attendance/lecture/{lecture}                   | admin.attendance.lecture                      | Admin\AttendanceController@showLectureAttendance</w:t>
        <w:br/>
        <w:t>POST           | admin/attendance/lecture/{lecture}/upload-teams      | admin.attendance.upload-teams                 | Admin\AttendanceController@uploadTeamsFile</w:t>
        <w:br/>
        <w:t>GET/HEAD       | admin/badges                                         | admin.badges.index                            | Admin\BadgeController@index</w:t>
        <w:br/>
        <w:t>POST           | admin/badges                                         | admin.badges.store                            | Admin\BadgeController@store</w:t>
        <w:br/>
        <w:t>GET/HEAD       | admin/badges/create                                  | admin.badges.create                           | Admin\BadgeController@create</w:t>
        <w:br/>
        <w:t>DELETE         | admin/badges/{badge}                                 | admin.badges.destroy                          | Admin\BadgeController@destroy</w:t>
        <w:br/>
        <w:t>GET/HEAD       | admin/badges/{badge}                                 | admin.badges.show                             | Admin\BadgeController@show</w:t>
        <w:br/>
        <w:t>PUT/PATCH      | admin/badges/{badge}                                 | admin.badges.update                           | Admin\BadgeController@update</w:t>
        <w:br/>
        <w:t>GET/HEAD       | admin/badges/{badge}/edit                            | admin.badges.edit                             | Admin\BadgeController@edit</w:t>
        <w:br/>
        <w:t>GET/HEAD       | admin/certificates                                   | admin.certificates.index                      | Admin\CertificateController@index</w:t>
        <w:br/>
        <w:t>POST           | admin/certificates                                   | admin.certificates.store                      | Admin\CertificateController@store</w:t>
        <w:br/>
        <w:t>GET/HEAD       | admin/certificates/create                            | admin.certificates.create                     | Admin\CertificateController@create</w:t>
        <w:br/>
        <w:t>GET/HEAD       | admin/certificates/design                            | admin.certificates.design                     | Admin\CertificateController@design</w:t>
        <w:br/>
        <w:t>GET/HEAD       | admin/certificates/prefill-data                      | admin.certificates.prefill-data               | Admin\CertificateController@prefillData</w:t>
        <w:br/>
        <w:t>GET/HEAD       | admin/certificates/preview-draft                     | admin.certificates.preview-draft              | Admin\CertificateController@previewDraft</w:t>
        <w:br/>
        <w:t>GET/HEAD       | admin/certificates/preview-sample                    | admin.certificates.preview-sample             | Admin\CertificateController@previewSample</w:t>
        <w:br/>
        <w:t>GET/HEAD       | admin/certificates/user/{user}/courses               | admin.certificates.user-courses               | Admin\CertificateController@userCourses</w:t>
        <w:br/>
        <w:t>DELETE         | admin/certificates/{certificate}                     | admin.certificates.destroy                    | Admin\CertificateController@destroy</w:t>
        <w:br/>
        <w:t>GET/HEAD       | admin/certificates/{certificate}                     | admin.certificates.show                       | Admin\CertificateController@show</w:t>
        <w:br/>
        <w:t>PUT/PATCH      | admin/certificates/{certificate}                     | admin.certificates.update                     | Admin\CertificateController@update</w:t>
        <w:br/>
        <w:t>GET/HEAD       | admin/certificates/{certificate}/download            | admin.certificates.download                   | Admin\CertificateController@download</w:t>
        <w:br/>
        <w:t>GET/HEAD       | admin/certificates/{certificate}/edit                | admin.certificates.edit                       | Admin\CertificateController@edit</w:t>
        <w:br/>
        <w:t>GET/HEAD       | admin/certificates/{certificate}/file                | admin.certificates.file                       | Admin\CertificateController@file</w:t>
        <w:br/>
        <w:t>GET/HEAD       | admin/classroom-recordings                           | admin.classroom-recordings.index              | Admin\ClassroomRecordingController@index</w:t>
        <w:br/>
        <w:t>GET/HEAD       | admin/consultations                                  | admin.consultations.index                     | Admin\ConsultationController@index</w:t>
        <w:br/>
        <w:t>GET/HEAD       | admin/consultations/requests/{consultation}          | admin.consultations.show                      | Admin\ConsultationController@show</w:t>
        <w:br/>
        <w:t>POST           | admin/consultations/requests/{consultation}/cancel   | admin.consultations.cancel                    | Admin\ConsultationController@cancel</w:t>
        <w:br/>
        <w:t>POST           | admin/consultations/requests/{consultation}/complete | admin.consultations.complete                  | Admin\ConsultationController@markCompleted</w:t>
        <w:br/>
        <w:t>POST           | admin/consultations/requests/{consultation}/confirm-payment | admin.consultations.confirm-payment           | Admin\ConsultationController@confirmPayment</w:t>
        <w:br/>
        <w:t>POST           | admin/consultations/requests/{consultation}/notes    | admin.consultations.notes                     | Admin\ConsultationController@updateNotes</w:t>
        <w:br/>
        <w:t>POST           | admin/consultations/requests/{consultation}/schedule | admin.consultations.schedule                  | Admin\ConsultationController@schedule</w:t>
        <w:br/>
        <w:t>POST           | admin/consultations/settings                         | admin.consultations.settings                  | Admin\ConsultationController@updateSettings</w:t>
        <w:br/>
        <w:t>GET/HEAD       | admin/contact-messages                               | admin.contact-messages.index                  | Admin\ContactMessageController@index</w:t>
        <w:br/>
        <w:t>POST           | admin/contact-messages                               | admin.contact-messages.store                  | Admin\ContactMessageController@store</w:t>
        <w:br/>
        <w:t>GET/HEAD       | admin/contact-messages/create                        | admin.contact-messages.create                 | Admin\ContactMessageController@create</w:t>
        <w:br/>
        <w:t>POST           | admin/contact-messages/{contactMessage}/mark-as-read | admin.contact-messages.mark-as-read           | Admin\ContactMessageController@markAsRead</w:t>
        <w:br/>
        <w:t>POST           | admin/contact-messages/{contactMessage}/mark-as-unread | admin.contact-messages.mark-as-unread         | Admin\ContactMessageController@markAsUnread</w:t>
        <w:br/>
        <w:t>DELETE         | admin/contact-messages/{contact_message}             | admin.contact-messages.destroy                | Admin\ContactMessageController@destroy</w:t>
        <w:br/>
        <w:t>GET/HEAD       | admin/contact-messages/{contact_message}             | admin.contact-messages.show                   | Admin\ContactMessageController@show</w:t>
        <w:br/>
        <w:t>PUT/PATCH      | admin/contact-messages/{contact_message}             | admin.contact-messages.update                 | Admin\ContactMessageController@update</w:t>
      </w:r>
    </w:p>
    <w:p>
      <w:r>
        <w:rPr>
          <w:rFonts w:ascii="Consolas" w:hAnsi="Consolas" w:eastAsia="Consolas"/>
          <w:color w:val="334155"/>
          <w:sz w:val="10"/>
        </w:rPr>
        <w:t>GET/HEAD       | admin/contact-messages/{contact_message}/edit        | admin.contact-messages.edit                   | Admin\ContactMessageController@edit</w:t>
        <w:br/>
        <w:t>GET/HEAD       | admin/coupon-commissions                             | admin.coupon-commissions.index                | Admin\CouponCommissionController@index</w:t>
        <w:br/>
        <w:t>POST           | admin/coupon-commissions/{accrual}/expense           | admin.coupon-commissions.store-expense        | Admin\CouponCommissionController@storeExpense</w:t>
        <w:br/>
        <w:t>GET/HEAD       | admin/coupons                                        | admin.coupons.index                           | Admin\CouponController@index</w:t>
        <w:br/>
        <w:t>POST           | admin/coupons                                        | admin.coupons.store                           | Admin\CouponController@store</w:t>
        <w:br/>
        <w:t>GET/HEAD       | admin/coupons/create                                 | admin.coupons.create                          | Admin\CouponController@create</w:t>
        <w:br/>
        <w:t>DELETE         | admin/coupons/{coupon}                               | admin.coupons.destroy                         | Admin\CouponController@destroy</w:t>
        <w:br/>
        <w:t>GET/HEAD       | admin/coupons/{coupon}                               | admin.coupons.show                            | Admin\CouponController@show</w:t>
        <w:br/>
        <w:t>PUT/PATCH      | admin/coupons/{coupon}                               | admin.coupons.update                          | Admin\CouponController@update</w:t>
        <w:br/>
        <w:t>GET/HEAD       | admin/coupons/{coupon}/edit                          | admin.coupons.edit                            | Admin\CouponController@edit</w:t>
        <w:br/>
        <w:t>GET/HEAD       | admin/course-categories                              | admin.course-categories.index                 | Admin\CourseCategoryController@index</w:t>
        <w:br/>
        <w:t>POST           | admin/course-categories                              | admin.course-categories.store                 | Admin\CourseCategoryController@store</w:t>
        <w:br/>
        <w:t>DELETE         | admin/course-categories/{course_category}            | admin.course-categories.destroy               | Admin\CourseCategoryController@destroy</w:t>
        <w:br/>
        <w:t>PUT/PATCH      | admin/course-categories/{course_category}            | admin.course-categories.update                | Admin\CourseCategoryController@update</w:t>
        <w:br/>
        <w:t>GET/HEAD       | admin/course-categories/{course_category}/edit       | admin.course-categories.edit                  | Admin\CourseCategoryController@edit</w:t>
        <w:br/>
        <w:t>GET/HEAD       | admin/courses                                        | admin.courses.index                           | Admin\CourseController@index</w:t>
        <w:br/>
        <w:t>POST           | admin/courses                                        | admin.courses.store                           | Admin\CourseController@store</w:t>
        <w:br/>
        <w:t>GET/HEAD       | admin/courses/create                                 | admin.courses.create                          | Admin\CourseController@create</w:t>
        <w:br/>
        <w:t>DELETE         | admin/courses/{course}                               | admin.courses.destroy                         | Admin\CourseController@destroy</w:t>
        <w:br/>
        <w:t>GET/HEAD       | admin/courses/{course}                               | admin.courses.show                            | Admin\CourseController@show</w:t>
        <w:br/>
        <w:t>PUT/PATCH      | admin/courses/{course}                               | admin.courses.update                          | Admin\CourseController@update</w:t>
        <w:br/>
        <w:t>GET/HEAD       | admin/courses/{course}/edit                          | admin.courses.edit                            | Admin\CourseController@edit</w:t>
        <w:br/>
        <w:t>GET/HEAD       | admin/courses/{course}/lessons                       | admin.courses.lessons.index                   | Admin\CourseLessonController@index</w:t>
        <w:br/>
        <w:t>POST           | admin/courses/{course}/lessons                       | admin.courses.lessons.store                   | Admin\CourseLessonController@store</w:t>
        <w:br/>
        <w:t>GET/HEAD       | admin/courses/{course}/lessons-list                  | admin.                                        | Closure</w:t>
        <w:br/>
        <w:t>GET/HEAD       | admin/courses/{course}/lessons/create                | admin.courses.lessons.create                  | Admin\CourseLessonController@create</w:t>
        <w:br/>
        <w:t>POST           | admin/courses/{course}/lessons/reorder               | admin.courses.lessons.reorder                 | Admin\CourseLessonController@reorder</w:t>
        <w:br/>
        <w:t>DELETE         | admin/courses/{course}/lessons/{lesson}              | admin.courses.lessons.destroy                 | Admin\CourseLessonController@destroy</w:t>
        <w:br/>
        <w:t>GET/HEAD       | admin/courses/{course}/lessons/{lesson}              | admin.courses.lessons.show                    | Admin\CourseLessonController@show</w:t>
        <w:br/>
        <w:t>PUT            | admin/courses/{course}/lessons/{lesson}              | admin.courses.lessons.update                  | Admin\CourseLessonController@update</w:t>
        <w:br/>
        <w:t>GET/HEAD       | admin/courses/{course}/lessons/{lesson}/edit         | admin.courses.lessons.edit                    | Admin\CourseLessonController@edit</w:t>
        <w:br/>
        <w:t>POST           | admin/courses/{course}/lessons/{lesson}/toggle-status | admin.courses.lessons.toggle-status           | Admin\CourseLessonController@toggleStatus</w:t>
        <w:br/>
        <w:t>GET/HEAD       | admin/curriculum-library                             | admin.curriculum-library.index                | Admin\CurriculumLibraryController@index</w:t>
        <w:br/>
        <w:t>GET/HEAD       | admin/curriculum-library/categories                  | admin.curriculum-library.categories           | Admin\CurriculumLibraryController@categories</w:t>
        <w:br/>
        <w:t>POST           | admin/curriculum-library/categories                  | admin.curriculum-library.categories.store     | Admin\CurriculumLibraryController@storeCategory</w:t>
        <w:br/>
        <w:t>GET/HEAD       | admin/curriculum-library/categories/create           | admin.curriculum-library.categories.create    | Admin\CurriculumLibraryController@createCategory</w:t>
        <w:br/>
        <w:t>DELETE         | admin/curriculum-library/categories/{category}       | admin.curriculum-library.categories.destroy   | Admin\CurriculumLibraryController@destroyCategory</w:t>
        <w:br/>
        <w:t>PUT            | admin/curriculum-library/categories/{category}       | admin.curriculum-library.categories.update    | Admin\CurriculumLibraryController@updateCategory</w:t>
        <w:br/>
        <w:t>GET/HEAD       | admin/curriculum-library/categories/{category}/edit  | admin.curriculum-library.categories.edit      | Admin\CurriculumLibraryController@editCategory</w:t>
        <w:br/>
        <w:t>POST           | admin/curriculum-library/items                       | admin.curriculum-library.items.store          | Admin\CurriculumLibraryController@storeItem</w:t>
        <w:br/>
        <w:t>GET/HEAD       | admin/curriculum-library/items/create                | admin.curriculum-library.items.create         | Admin\CurriculumLibraryController@createItem</w:t>
        <w:br/>
        <w:t>DELETE         | admin/curriculum-library/items/{item}                | admin.curriculum-library.items.destroy        | Admin\CurriculumLibraryController@destroyItem</w:t>
        <w:br/>
        <w:t>POST           | admin/curriculum-library/items/{item}                | admin.                                        | Admin\CurriculumLibraryController@updateItem</w:t>
        <w:br/>
        <w:t>PUT            | admin/curriculum-library/items/{item}                | admin.curriculum-library.items.update         | Admin\CurriculumLibraryController@updateItem</w:t>
        <w:br/>
        <w:t>GET/HEAD       | admin/curriculum-library/items/{item}/edit           | admin.curriculum-library.items.edit           | Admin\CurriculumLibraryController@editItem</w:t>
        <w:br/>
        <w:t>DELETE         | admin/curriculum-library/items/{item}/files/{file}   | admin.curriculum-library.items.files.destroy  | Admin\CurriculumLibraryController@destroyFile</w:t>
        <w:br/>
        <w:t>DELETE         | admin/curriculum-library/items/{item}/materials/{material} | admin.curriculum-library.items.materials.destroy | Admin\CurriculumLibraryStructureController@destroyMaterial</w:t>
        <w:br/>
        <w:t>PUT            | admin/curriculum-library/items/{item}/materials/{material} | admin.curriculum-library.items.materials.update | Admin\CurriculumLibraryStructureController@updateMaterial</w:t>
        <w:br/>
        <w:t>POST           | admin/curriculum-library/items/{item}/sections       | admin.curriculum-library.items.sections.store | Admin\CurriculumLibraryStructureController@storeSection</w:t>
        <w:br/>
        <w:t>DELETE         | admin/curriculum-library/items/{item}/sections/{section} | admin.curriculum-library.items.sections.destroy | Admin\CurriculumLibraryStructureController@destroySection</w:t>
      </w:r>
    </w:p>
    <w:p>
      <w:r>
        <w:rPr>
          <w:rFonts w:ascii="Consolas" w:hAnsi="Consolas" w:eastAsia="Consolas"/>
          <w:color w:val="334155"/>
          <w:sz w:val="10"/>
        </w:rPr>
        <w:t>PUT            | admin/curriculum-library/items/{item}/sections/{section} | admin.curriculum-library.items.sections.update | Admin\CurriculumLibraryStructureController@updateSection</w:t>
        <w:br/>
        <w:t>POST           | admin/curriculum-library/items/{item}/sections/{section}/materials | admin.curriculum-library.items.materials.store | Admin\CurriculumLibraryStructureController@storeMaterial</w:t>
        <w:br/>
        <w:t>POST           | admin/curriculum-library/items/{item}/sections/{section}/materials/complete-direct | admin.curriculum-library.items.materials.complete-direct | Admin\CurriculumLibraryStructureController@completeMaterialDirectUpload</w:t>
        <w:br/>
        <w:t>POST           | admin/curriculum-library/items/{item}/sections/{section}/materials/multipart-abort | admin.curriculum-library.items.materials.multipart-abort | Admin\CurriculumLibraryStructureController@multipartAbortMaterial</w:t>
        <w:br/>
        <w:t>POST           | admin/curriculum-library/items/{item}/sections/{section}/materials/multipart-complete | admin.curriculum-library.items.materials.multipart-complete | Admin\CurriculumLibraryStructureController@multipartCompleteMaterial</w:t>
        <w:br/>
        <w:t>POST           | admin/curriculum-library/items/{item}/sections/{section}/materials/multipart-init | admin.curriculum-library.items.materials.multipart-init | Admin\CurriculumLibraryStructureController@multipartInitMaterial</w:t>
        <w:br/>
        <w:t>POST           | admin/curriculum-library/items/{item}/sections/{section}/materials/multipart-proxy-part | admin.curriculum-library.items.materials.multipart-proxy-part | Admin\CurriculumLibraryStructureController@multipartProxyUploadPartMaterial</w:t>
        <w:br/>
        <w:t>POST           | admin/curriculum-library/items/{item}/sections/{section}/materials/multipart-sign-part | admin.curriculum-library.items.materials.multipart-sign-part | Admin\CurriculumLibraryStructureController@multipartSignPartMaterial</w:t>
        <w:br/>
        <w:t>POST           | admin/curriculum-library/items/{item}/sections/{section}/materials/presign-upload | admin.curriculum-library.items.materials.presign-upload | Admin\CurriculumLibraryStructureController@presignMaterialUpload</w:t>
        <w:br/>
        <w:t>GET/HEAD       | admin/curriculum-library/items/{item}/structure      | admin.curriculum-library.items.structure      | Admin\CurriculumLibraryStructureController@show</w:t>
        <w:br/>
        <w:t>GET/HEAD       | admin/dashboard                                      | admin.dashboard                               | Admin\AdminController@dashboard</w:t>
        <w:br/>
        <w:t>GET/HEAD       | admin/email-notifications/{audience}                 | admin.email-broadcasts.index                  | Admin\EmailBroadcastController@index</w:t>
        <w:br/>
        <w:t>POST           | admin/email-notifications/{audience}                 | admin.email-broadcasts.store                  | Admin\EmailBroadcastController@store</w:t>
        <w:br/>
        <w:t>GET/HEAD       | admin/email-notifications/{audience}/create          | admin.email-broadcasts.create                 | Admin\EmailBroadcastController@create</w:t>
        <w:br/>
        <w:t>GET/HEAD       | admin/email-notifications/{audience}/{email_broadcast} | admin.email-broadcasts.show                   | Admin\EmailBroadcastController@show</w:t>
        <w:br/>
        <w:t>GET/HEAD       | admin/employee-agreements                            | admin.employee-agreements.index               | Admin\EmployeeAgreementController@index</w:t>
        <w:br/>
        <w:t>POST           | admin/employee-agreements                            | admin.employee-agreements.store               | Admin\EmployeeAgreementController@store</w:t>
        <w:br/>
        <w:t>GET/HEAD       | admin/employee-agreements/create                     | admin.employee-agreements.create              | Admin\EmployeeAgreementController@create</w:t>
        <w:br/>
        <w:t>POST           | admin/employee-agreements/payments/{payment}/mark-paid | admin.employee-agreements.payments.mark-paid  | Admin\EmployeeAgreementController@markPaymentPaid</w:t>
        <w:br/>
        <w:t>DELETE         | admin/employee-agreements/{employeeAgreement}        | admin.employee-agreements.destroy             | Admin\EmployeeAgreementController@destroy</w:t>
        <w:br/>
        <w:t>GET/HEAD       | admin/employee-agreements/{employeeAgreement}        | admin.employee-agreements.show                | Admin\EmployeeAgreementController@show</w:t>
        <w:br/>
        <w:t>PUT            | admin/employee-agreements/{employeeAgreement}        | admin.employee-agreements.update              | Admin\EmployeeAgreementController@update</w:t>
        <w:br/>
        <w:t>GET/HEAD       | admin/employee-agreements/{employeeAgreement}/edit   | admin.employee-agreements.edit                | Admin\EmployeeAgreementController@edit</w:t>
        <w:br/>
        <w:t>POST           | admin/employee-agreements/{employeeAgreement}/payments | admin.employee-agreements.payments.store      | Admin\EmployeeAgreementController@storePayment</w:t>
        <w:br/>
        <w:t>GET/HEAD       | admin/employee-jobs                                  | admin.employee-jobs.index                     | Admin\EmployeeJobController@index</w:t>
        <w:br/>
        <w:t>POST           | admin/employee-jobs                                  | admin.employee-jobs.store                     | Admin\EmployeeJobController@store</w:t>
        <w:br/>
        <w:t>GET/HEAD       | admin/employee-jobs/create                           | admin.employee-jobs.create                    | Admin\EmployeeJobController@create</w:t>
        <w:br/>
        <w:t>DELETE         | admin/employee-jobs/{employee_job}                   | admin.employee-jobs.destroy                   | Admin\EmployeeJobController@destroy</w:t>
        <w:br/>
        <w:t>GET/HEAD       | admin/employee-jobs/{employee_job}                   | admin.employee-jobs.show                      | Admin\EmployeeJobController@show</w:t>
        <w:br/>
        <w:t>PUT/PATCH      | admin/employee-jobs/{employee_job}                   | admin.employee-jobs.update                    | Admin\EmployeeJobController@update</w:t>
        <w:br/>
        <w:t>GET/HEAD       | admin/employee-jobs/{employee_job}/edit              | admin.employee-jobs.edit                      | Admin\EmployeeJobController@edit</w:t>
        <w:br/>
        <w:t>GET/HEAD       | admin/employee-notifications                         | admin.employee-notifications.index            | Admin\EmployeeNotificationController@index</w:t>
        <w:br/>
        <w:t>POST           | admin/employee-notifications                         | admin.employee-notifications.store            | Admin\EmployeeNotificationController@store</w:t>
        <w:br/>
        <w:t>GET/HEAD       | admin/employee-notifications/create                  | admin.employee-notifications.create           | Admin\EmployeeNotificationController@create</w:t>
        <w:br/>
        <w:t>GET/HEAD       | admin/employee-notifications/{notification}          | admin.employee-notifications.show             | Admin\EmployeeNotificationController@show</w:t>
        <w:br/>
        <w:t>GET/HEAD       | admin/employee-tasks                                 | admin.employee-tasks.index                    | Admin\EmployeeTaskController@index</w:t>
        <w:br/>
        <w:t>POST           | admin/employee-tasks                                 | admin.employee-tasks.store                    | Admin\EmployeeTaskController@store</w:t>
        <w:br/>
        <w:t>GET/HEAD       | admin/employee-tasks/create                          | admin.employee-tasks.create                   | Admin\EmployeeTaskController@create</w:t>
        <w:br/>
        <w:t>DELETE         | admin/employee-tasks/{employee_task}                 | admin.employee-tasks.destroy                  | Admin\EmployeeTaskController@destroy</w:t>
        <w:br/>
        <w:t>GET/HEAD       | admin/employee-tasks/{employee_task}                 | admin.employee-tasks.show                     | Admin\EmployeeTaskController@show</w:t>
        <w:br/>
        <w:t>PUT/PATCH      | admin/employee-tasks/{employee_task}                 | admin.employee-tasks.update                   | Admin\EmployeeTaskController@update</w:t>
        <w:br/>
        <w:t>GET/HEAD       | admin/employee-tasks/{employee_task}/edit            | admin.employee-tasks.edit                     | Admin\EmployeeTaskController@edit</w:t>
        <w:br/>
        <w:t>GET/HEAD       | admin/employees                                      | admin.employees.index                         | Admin\EmployeeController@index</w:t>
        <w:br/>
        <w:t>POST           | admin/employees                                      | admin.employees.store                         | Admin\EmployeeController@store</w:t>
        <w:br/>
        <w:t>GET/HEAD       | admin/employees/create                               | admin.employees.create                        | Admin\EmployeeController@create</w:t>
        <w:br/>
        <w:t>DELETE         | admin/employees/{employee}                           | admin.employees.destroy                       | Admin\EmployeeController@destroy</w:t>
        <w:br/>
        <w:t>GET/HEAD       | admin/employees/{employee}                           | admin.employees.show                          | Admin\EmployeeController@show</w:t>
        <w:br/>
        <w:t>PUT/PATCH      | admin/employees/{employee}                           | admin.employees.update                        | Admin\EmployeeController@update</w:t>
        <w:br/>
        <w:t>GET/HEAD       | admin/employees/{employee}/edit                      | admin.employees.edit                          | Admin\EmployeeController@edit</w:t>
        <w:br/>
        <w:t>GET/HEAD       | admin/exams                                          | admin.exams.index                             | Admin\ExamController@index</w:t>
      </w:r>
    </w:p>
    <w:p>
      <w:r>
        <w:rPr>
          <w:rFonts w:ascii="Consolas" w:hAnsi="Consolas" w:eastAsia="Consolas"/>
          <w:color w:val="334155"/>
          <w:sz w:val="10"/>
        </w:rPr>
        <w:t>POST           | admin/exams                                          | admin.exams.store                             | Admin\ExamController@store</w:t>
        <w:br/>
        <w:t>GET/HEAD       | admin/exams/course/{course}                          | admin.exams.by-course                         | Admin\ExamController@indexByCourse</w:t>
        <w:br/>
        <w:t>GET/HEAD       | admin/exams/create                                   | admin.exams.create                            | Admin\ExamController@create</w:t>
        <w:br/>
        <w:t>DELETE         | admin/exams/{exam}                                   | admin.exams.destroy                           | Admin\ExamController@destroy</w:t>
        <w:br/>
        <w:t>GET/HEAD       | admin/exams/{exam}                                   | admin.exams.show                              | Admin\ExamController@show</w:t>
        <w:br/>
        <w:t>PUT            | admin/exams/{exam}                                   | admin.exams.update                            | Admin\ExamController@update</w:t>
        <w:br/>
        <w:t>POST           | admin/exams/{exam}/duplicate                         | admin.exams.duplicate                         | Admin\ExamController@duplicate</w:t>
        <w:br/>
        <w:t>GET/HEAD       | admin/exams/{exam}/edit                              | admin.exams.edit                              | Admin\ExamController@edit</w:t>
        <w:br/>
        <w:t>GET/HEAD       | admin/exams/{exam}/preview                           | admin.exams.preview                           | Admin\ExamController@preview</w:t>
        <w:br/>
        <w:t>GET/HEAD       | admin/exams/{exam}/questions                         | admin.exams.questions.manage                  | Admin\ExamController@manageQuestions</w:t>
        <w:br/>
        <w:t>POST           | admin/exams/{exam}/questions                         | admin.exams.questions.add                     | Admin\ExamController@addQuestion</w:t>
        <w:br/>
        <w:t>POST           | admin/exams/{exam}/questions/reorder                 | admin.exams.questions.reorder                 | Admin\ExamController@reorderQuestions</w:t>
        <w:br/>
        <w:t>DELETE         | admin/exams/{exam}/questions/{examQuestion}          | admin.exams.questions.remove                  | Admin\ExamController@removeQuestion</w:t>
        <w:br/>
        <w:t>GET/HEAD       | admin/exams/{exam}/statistics                        | admin.exams.statistics                        | Admin\ExamController@statistics</w:t>
        <w:br/>
        <w:t>POST           | admin/exams/{exam}/toggle-publish                    | admin.exams.toggle-publish                    | Admin\ExamController@togglePublish</w:t>
        <w:br/>
        <w:t>POST           | admin/exams/{exam}/toggle-status                     | admin.exams.toggle-status                     | Admin\ExamController@toggleStatus</w:t>
        <w:br/>
        <w:t>GET/HEAD       | admin/expenses                                       | admin.expenses.index                          | Admin\ExpenseController@index</w:t>
        <w:br/>
        <w:t>POST           | admin/expenses                                       | admin.expenses.store                          | Admin\ExpenseController@store</w:t>
        <w:br/>
        <w:t>GET/HEAD       | admin/expenses/create                                | admin.expenses.create                         | Admin\ExpenseController@create</w:t>
        <w:br/>
        <w:t>DELETE         | admin/expenses/{expense}                             | admin.expenses.destroy                        | Admin\ExpenseController@destroy</w:t>
        <w:br/>
        <w:t>GET/HEAD       | admin/expenses/{expense}                             | admin.expenses.show                           | Admin\ExpenseController@show</w:t>
        <w:br/>
        <w:t>POST           | admin/expenses/{expense}                             | admin.expenses.update                         | Admin\ExpenseController@update</w:t>
        <w:br/>
        <w:t>PUT/PATCH      | admin/expenses/{expense}                             | admin.expenses.update                         | Admin\ExpenseController@update</w:t>
        <w:br/>
        <w:t>POST           | admin/expenses/{expense}/approve                     | admin.expenses.approve                        | Admin\ExpenseController@approve</w:t>
        <w:br/>
        <w:t>GET/HEAD       | admin/expenses/{expense}/edit                        | admin.expenses.edit                           | Admin\ExpenseController@edit</w:t>
        <w:br/>
        <w:t>POST           | admin/expenses/{expense}/reject                      | admin.expenses.reject                         | Admin\ExpenseController@reject</w:t>
        <w:br/>
        <w:t>GET/HEAD       | admin/faq                                            | admin.faq.index                               | Admin\FAQController@index</w:t>
        <w:br/>
        <w:t>POST           | admin/faq                                            | admin.faq.store                               | Admin\FAQController@store</w:t>
        <w:br/>
        <w:t>GET/HEAD       | admin/faq/create                                     | admin.faq.create                              | Admin\FAQController@create</w:t>
        <w:br/>
        <w:t>DELETE         | admin/faq/{faq}                                      | admin.faq.destroy                             | Admin\FAQController@destroy</w:t>
        <w:br/>
        <w:t>GET/HEAD       | admin/faq/{faq}                                      | admin.faq.show                                | Admin\FAQController@show</w:t>
        <w:br/>
        <w:t>PUT/PATCH      | admin/faq/{faq}                                      | admin.faq.update                              | Admin\FAQController@update</w:t>
        <w:br/>
        <w:t>GET/HEAD       | admin/faq/{faq}/edit                                 | admin.faq.edit                                | Admin\FAQController@edit</w:t>
        <w:br/>
        <w:t>GET/HEAD       | admin/get-subjects-by-year                           | admin.advanced-courses.get-subjects-by-year   | Admin\AdvancedCourseController@getSubjectsByYear</w:t>
        <w:br/>
        <w:t>GET/HEAD       | admin/hiring-academies                               | admin.hiring-academies.index                  | Admin\HiringAcademyController@index</w:t>
        <w:br/>
        <w:t>POST           | admin/hiring-academies                               | admin.hiring-academies.store                  | Admin\HiringAcademyController@store</w:t>
        <w:br/>
        <w:t>GET/HEAD       | admin/hiring-academies/create                        | admin.hiring-academies.create                 | Admin\HiringAcademyController@create</w:t>
        <w:br/>
        <w:t>DELETE         | admin/hiring-academies/{hiring_academy}              | admin.hiring-academies.destroy                | Admin\HiringAcademyController@destroy</w:t>
        <w:br/>
        <w:t>GET/HEAD       | admin/hiring-academies/{hiring_academy}              | admin.hiring-academies.show                   | Admin\HiringAcademyController@show</w:t>
        <w:br/>
        <w:t>PUT/PATCH      | admin/hiring-academies/{hiring_academy}              | admin.hiring-academies.update                 | Admin\HiringAcademyController@update</w:t>
        <w:br/>
        <w:t>GET/HEAD       | admin/hiring-academies/{hiring_academy}/edit         | admin.hiring-academies.edit                   | Admin\HiringAcademyController@edit</w:t>
        <w:br/>
        <w:t>GET/HEAD       | admin/installments/agreements                        | admin.installments.agreements.index           | Admin\InstallmentAgreementController@index</w:t>
        <w:br/>
        <w:t>POST           | admin/installments/agreements                        | admin.installments.agreements.store           | Admin\InstallmentAgreementController@store</w:t>
        <w:br/>
        <w:t>GET/HEAD       | admin/installments/agreements/create                 | admin.installments.agreements.create          | Admin\InstallmentAgreementController@create</w:t>
        <w:br/>
        <w:t>POST           | admin/installments/agreements/payments/{payment}/mark | admin.installments.agreements.mark-payment    | Admin\InstallmentAgreementController@markPayment</w:t>
        <w:br/>
        <w:t>DELETE         | admin/installments/agreements/{agreement}            | admin.installments.agreements.destroy         | Admin\InstallmentAgreementController@destroy</w:t>
        <w:br/>
        <w:t>GET/HEAD       | admin/installments/agreements/{agreement}            | admin.installments.agreements.show            | Admin\InstallmentAgreementController@show</w:t>
        <w:br/>
        <w:t>PUT/PATCH      | admin/installments/agreements/{agreement}            | admin.installments.agreements.update          | Admin\InstallmentAgreementController@update</w:t>
        <w:br/>
        <w:t>GET/HEAD       | admin/installments/agreements/{agreement}/edit       | admin.installments.agreements.edit            | Admin\InstallmentAgreementController@edit</w:t>
        <w:br/>
        <w:t>GET/HEAD       | admin/installments/plans                             | admin.installments.plans.index                | Admin\InstallmentPlanController@index</w:t>
      </w:r>
    </w:p>
    <w:p>
      <w:r>
        <w:rPr>
          <w:rFonts w:ascii="Consolas" w:hAnsi="Consolas" w:eastAsia="Consolas"/>
          <w:color w:val="334155"/>
          <w:sz w:val="10"/>
        </w:rPr>
        <w:t>POST           | admin/installments/plans                             | admin.installments.plans.store                | Admin\InstallmentPlanController@store</w:t>
        <w:br/>
        <w:t>GET/HEAD       | admin/installments/plans/create                      | admin.installments.plans.create               | Admin\InstallmentPlanController@create</w:t>
        <w:br/>
        <w:t>DELETE         | admin/installments/plans/{plan}                      | admin.installments.plans.destroy              | Admin\InstallmentPlanController@destroy</w:t>
        <w:br/>
        <w:t>GET/HEAD       | admin/installments/plans/{plan}                      | admin.installments.plans.show                 | Admin\InstallmentPlanController@show</w:t>
        <w:br/>
        <w:t>PUT/PATCH      | admin/installments/plans/{plan}                      | admin.installments.plans.update               | Admin\InstallmentPlanController@update</w:t>
        <w:br/>
        <w:t>GET/HEAD       | admin/installments/plans/{plan}/edit                 | admin.installments.plans.edit                 | Admin\InstallmentPlanController@edit</w:t>
        <w:br/>
        <w:t>GET/HEAD       | admin/instructor-requests                            | admin.instructor-requests.index               | Admin\InstructorRequestController@index</w:t>
        <w:br/>
        <w:t>GET/HEAD       | admin/instructor-requests/{instructorRequest}        | admin.instructor-requests.show                | Admin\InstructorRequestController@show</w:t>
        <w:br/>
        <w:t>POST           | admin/instructor-requests/{instructorRequest}/respond | admin.instructor-requests.respond             | Admin\InstructorRequestController@respond</w:t>
        <w:br/>
        <w:t>GET/HEAD       | admin/invoices                                       | admin.invoices.index                          | Admin\InvoiceController@index</w:t>
        <w:br/>
        <w:t>POST           | admin/invoices                                       | admin.invoices.store                          | Admin\InvoiceController@store</w:t>
        <w:br/>
        <w:t>GET/HEAD       | admin/invoices/create                                | admin.invoices.create                         | Admin\InvoiceController@create</w:t>
        <w:br/>
        <w:t>DELETE         | admin/invoices/{invoice}                             | admin.invoices.destroy                        | Admin\InvoiceController@destroy</w:t>
        <w:br/>
        <w:t>GET/HEAD       | admin/invoices/{invoice}                             | admin.invoices.show                           | Admin\InvoiceController@show</w:t>
        <w:br/>
        <w:t>POST/PUT/PATCH | admin/invoices/{invoice}                             | admin.invoices.update                         | Admin\InvoiceController@update</w:t>
        <w:br/>
        <w:t>GET/HEAD       | admin/invoices/{invoice}/edit                        | admin.invoices.edit                           | Admin\InvoiceController@edit</w:t>
        <w:br/>
        <w:t>GET/HEAD       | admin/learning-path-enrollments                      | admin.learning-path-enrollments.index         | Closure</w:t>
        <w:br/>
        <w:t>POST           | admin/learning-path-enrollments                      | admin.learning-path-enrollments.store         | Closure</w:t>
        <w:br/>
        <w:t>GET/HEAD       | admin/learning-path-enrollments/create               | admin.learning-path-enrollments.create        | Closure</w:t>
        <w:br/>
        <w:t>DELETE         | admin/learning-path-enrollments/{enrollment}         | admin.learning-path-enrollments.destroy       | Closure</w:t>
        <w:br/>
        <w:t>POST           | admin/learning-path-enrollments/{enrollment}/toggle-status | admin.learning-path-enrollments.toggle-status | Closure</w:t>
        <w:br/>
        <w:t>GET/HEAD       | admin/learning-paths/courses                         | admin.learning-paths.courses.index            | Closure</w:t>
        <w:br/>
        <w:t>GET/HEAD       | admin/learning-paths/instructors                     | admin.learning-paths.instructors.index        | Closure</w:t>
        <w:br/>
        <w:t>GET/HEAD       | admin/learning-paths/{any?}                          | admin.                                        | Closure</w:t>
        <w:br/>
        <w:t>GET/HEAD       | admin/leaves                                         | admin.leaves.index                            | Admin\AdminLeaveController@index</w:t>
        <w:br/>
        <w:t>GET/HEAD       | admin/leaves/{leave}                                 | admin.leaves.show                             | Admin\AdminLeaveController@show</w:t>
        <w:br/>
        <w:t>POST           | admin/leaves/{leave}/approve                         | admin.leaves.approve                          | Admin\AdminLeaveController@approve</w:t>
        <w:br/>
        <w:t>POST           | admin/leaves/{leave}/reject                          | admin.leaves.reject                           | Admin\AdminLeaveController@reject</w:t>
        <w:br/>
        <w:t>GET/HEAD       | admin/lectures                                       | admin.lectures.index                          | Admin\LectureController@index</w:t>
        <w:br/>
        <w:t>POST           | admin/lectures                                       | admin.lectures.store                          | Admin\LectureController@store</w:t>
        <w:br/>
        <w:t>GET/HEAD       | admin/lectures/course/{course}                       | admin.lectures.by-course                      | Admin\LectureController@indexByCourse</w:t>
        <w:br/>
        <w:t>GET/HEAD       | admin/lectures/create                                | admin.lectures.create                         | Admin\LectureController@create</w:t>
        <w:br/>
        <w:t>DELETE         | admin/lectures/{lecture}                             | admin.lectures.destroy                        | Admin\LectureController@destroy</w:t>
        <w:br/>
        <w:t>GET/HEAD       | admin/lectures/{lecture}                             | admin.lectures.show                           | Admin\LectureController@show</w:t>
        <w:br/>
        <w:t>PUT/PATCH      | admin/lectures/{lecture}                             | admin.lectures.update                         | Admin\LectureController@update</w:t>
        <w:br/>
        <w:t>GET/HEAD       | admin/lectures/{lecture}/edit                        | admin.lectures.edit                           | Admin\LectureController@edit</w:t>
        <w:br/>
        <w:t>POST           | admin/lectures/{lecture}/sync-teams-attendance       | admin.lectures.sync-teams-attendance          | Admin\LectureController@syncTeamsAttendance</w:t>
        <w:br/>
        <w:t>GET/HEAD       | admin/live-recordings                                | admin.live-recordings.index                   | Admin\LiveRecordingController@index</w:t>
        <w:br/>
        <w:t>POST           | admin/live-recordings                                | admin.live-recordings.store                   | Admin\LiveRecordingController@store</w:t>
        <w:br/>
        <w:t>GET/HEAD       | admin/live-recordings/create                         | admin.live-recordings.create                  | Admin\LiveRecordingController@create</w:t>
        <w:br/>
        <w:t>DELETE         | admin/live-recordings/{liveRecording}                | admin.live-recordings.destroy                 | Admin\LiveRecordingController@destroy</w:t>
        <w:br/>
        <w:t>GET/HEAD       | admin/live-recordings/{liveRecording}                | admin.live-recordings.show                    | Admin\LiveRecordingController@show</w:t>
        <w:br/>
        <w:t>PUT            | admin/live-recordings/{liveRecording}                | admin.live-recordings.update                  | Admin\LiveRecordingController@update</w:t>
        <w:br/>
        <w:t>POST           | admin/live-recordings/{liveRecording}/toggle-publish | admin.live-recordings.toggle-publish          | Admin\LiveRecordingController@togglePublish</w:t>
        <w:br/>
        <w:t>GET/HEAD       | admin/live-servers                                   | admin.live-servers.index                      | Admin\LiveServerController@index</w:t>
        <w:br/>
        <w:t>POST           | admin/live-servers                                   | admin.live-servers.store                      | Admin\LiveServerController@store</w:t>
        <w:br/>
        <w:t>GET/HEAD       | admin/live-servers/control                           | admin.live-servers.control                    | Admin\LiveServerController@control</w:t>
        <w:br/>
        <w:t>GET/HEAD       | admin/live-servers/create                            | admin.live-servers.create                     | Admin\LiveServerController@create</w:t>
        <w:br/>
        <w:t>DELETE         | admin/live-servers/{liveServer}                      | admin.live-servers.destroy                    | Admin\LiveServerController@destroy</w:t>
        <w:br/>
        <w:t>PUT            | admin/live-servers/{liveServer}                      | admin.live-servers.update                     | Admin\LiveServerController@update</w:t>
      </w:r>
    </w:p>
    <w:p>
      <w:r>
        <w:rPr>
          <w:rFonts w:ascii="Consolas" w:hAnsi="Consolas" w:eastAsia="Consolas"/>
          <w:color w:val="334155"/>
          <w:sz w:val="10"/>
        </w:rPr>
        <w:t>GET/HEAD       | admin/live-servers/{liveServer}/edit                 | admin.live-servers.edit                       | Admin\LiveServerController@edit</w:t>
        <w:br/>
        <w:t>POST           | admin/live-servers/{liveServer}/set-default          | admin.live-servers.set-default                | Admin\LiveServerController@setAsDefault</w:t>
        <w:br/>
        <w:t>GET/HEAD       | admin/live-servers/{liveServer}/ssh-browse           | admin.live-servers.ssh-browse                 | Admin\LiveServerController@sshBrowse</w:t>
        <w:br/>
        <w:t>GET/HEAD       | admin/live-servers/{liveServer}/ssh-file             | admin.live-servers.ssh-file                   | Admin\LiveServerController@sshFile</w:t>
        <w:br/>
        <w:t>POST           | admin/live-servers/{liveServer}/test-connection      | admin.live-servers.test-connection            | Admin\LiveServerController@testConnection</w:t>
        <w:br/>
        <w:t>POST           | admin/live-servers/{liveServer}/toggle-status        | admin.live-servers.toggle-status              | Admin\LiveServerController@toggleStatus</w:t>
        <w:br/>
        <w:t>GET/HEAD       | admin/live-sessions                                  | admin.live-sessions.index                     | Admin\LiveSessionController@index</w:t>
        <w:br/>
        <w:t>POST           | admin/live-sessions                                  | admin.live-sessions.store                     | Admin\LiveSessionController@store</w:t>
        <w:br/>
        <w:t>GET/HEAD       | admin/live-sessions/create                           | admin.live-sessions.create                    | Admin\LiveSessionController@create</w:t>
        <w:br/>
        <w:t>DELETE         | admin/live-sessions/{liveSession}                    | admin.live-sessions.destroy                   | Admin\LiveSessionController@destroy</w:t>
        <w:br/>
        <w:t>GET/HEAD       | admin/live-sessions/{liveSession}                    | admin.live-sessions.show                      | Admin\LiveSessionController@show</w:t>
        <w:br/>
        <w:t>PUT            | admin/live-sessions/{liveSession}                    | admin.live-sessions.update                    | Admin\LiveSessionController@update</w:t>
        <w:br/>
        <w:t>POST           | admin/live-sessions/{liveSession}/cancel             | admin.live-sessions.cancel                    | Admin\LiveSessionController@cancel</w:t>
        <w:br/>
        <w:t>GET/HEAD       | admin/live-sessions/{liveSession}/edit               | admin.live-sessions.edit                      | Admin\LiveSessionController@edit</w:t>
        <w:br/>
        <w:t>POST           | admin/live-sessions/{liveSession}/force-end          | admin.live-sessions.force-end                 | Admin\LiveSessionController@forceEnd</w:t>
        <w:br/>
        <w:t>GET/HEAD       | admin/live-settings                                  | admin.live-settings.index                     | Admin\LiveSettingController@index</w:t>
        <w:br/>
        <w:t>POST           | admin/live-settings                                  | admin.live-settings.update                    | Admin\LiveSettingController@update</w:t>
        <w:br/>
        <w:t>GET/HEAD       | admin/loyalty                                        | admin.loyalty.index                           | Admin\LoyaltyController@index</w:t>
        <w:br/>
        <w:t>POST           | admin/loyalty                                        | admin.loyalty.store                           | Admin\LoyaltyController@store</w:t>
        <w:br/>
        <w:t>GET/HEAD       | admin/loyalty/{loyaltyProgram}                       | admin.loyalty.show                            | Admin\LoyaltyController@show</w:t>
        <w:br/>
        <w:t>PUT            | admin/loyalty/{loyaltyProgram}                       | admin.loyalty.update                          | Admin\LoyaltyController@update</w:t>
        <w:br/>
        <w:t>GET/HEAD       | admin/marketing/student-wallet-credit                | admin.marketing.student-wallet-credit.create  | Admin\StudentWalletCreditController@create</w:t>
        <w:br/>
        <w:t>POST           | admin/marketing/student-wallet-credit                | admin.marketing.student-wallet-credit.store   | Admin\StudentWalletCreditController@store</w:t>
        <w:br/>
        <w:t>GET/HEAD       | admin/messages                                       | admin.messages.index                          | Admin\MessagesController@index</w:t>
        <w:br/>
        <w:t>GET/HEAD       | admin/messages/create                                | admin.messages.create                         | Admin\MessagesController@create</w:t>
        <w:br/>
        <w:t>POST           | admin/messages/generate-monthly-reports              | admin.messages.generate-monthly-reports       | Admin\MessagesController@generateMonthlyReports</w:t>
        <w:br/>
        <w:t>GET/HEAD       | admin/messages/monthly-reports                       | admin.messages.monthly-reports                | Admin\MessagesController@monthlyReports</w:t>
        <w:br/>
        <w:t>POST           | admin/messages/save-api-settings                     | admin.messages.save-api-settings              | Admin\WhatsAppSettingsController@saveApiSettings</w:t>
        <w:br/>
        <w:t>POST           | admin/messages/send-bulk                             | admin.messages.send-bulk                      | Admin\MessagesController@sendBulk</w:t>
        <w:br/>
        <w:t>POST           | admin/messages/send-single                           | admin.messages.send-single                    | Admin\MessagesController@sendSingle</w:t>
        <w:br/>
        <w:t>GET/HEAD       | admin/messages/settings                              | admin.messages.settings                       | Admin\WhatsAppSettingsController@settings</w:t>
        <w:br/>
        <w:t>GET/HEAD       | admin/messages/templates                             | admin.messages.templates                      | Admin\MessagesController@templates</w:t>
        <w:br/>
        <w:t>POST           | admin/messages/templates                             | admin.messages.templates.store                | Admin\MessagesController@storeTemplate</w:t>
        <w:br/>
        <w:t>DELETE         | admin/messages/templates/{template}                  | admin.messages.templates.destroy              | Admin\MessagesController@destroyTemplate</w:t>
        <w:br/>
        <w:t>POST           | admin/messages/test-api                              | admin.messages.test-api                       | Admin\WhatsAppSettingsController@testApi</w:t>
        <w:br/>
        <w:t>DELETE         | admin/messages/{message}                             | admin.messages.destroy                        | Admin\MessagesController@destroy</w:t>
        <w:br/>
        <w:t>GET/HEAD       | admin/messages/{message}                             | admin.messages.show                           | Admin\MessagesController@show</w:t>
        <w:br/>
        <w:t>POST           | admin/messages/{message}/resend                      | admin.messages.resend                         | Admin\MessagesController@resend</w:t>
        <w:br/>
        <w:t>GET/HEAD       | admin/n8n/live-session-reports                       | admin.n8n.live-session-reports.index          | Admin\N8nLiveReportsController@index</w:t>
        <w:br/>
        <w:t>GET/HEAD       | admin/n8n/settings                                   | admin.n8n.settings                            | Admin\N8nSettingsController@index</w:t>
        <w:br/>
        <w:t>POST           | admin/n8n/settings                                   | admin.n8n.settings.update                     | Admin\N8nSettingsController@update</w:t>
        <w:br/>
        <w:t>POST           | admin/n8n/settings/test-connection                   | admin.n8n.settings.test-connection            | Admin\N8nSettingsController@testConnection</w:t>
        <w:br/>
        <w:t>GET/HEAD       | admin/notifications                                  | admin.notifications.index                     | Admin\NotificationController@index</w:t>
        <w:br/>
        <w:t>POST           | admin/notifications                                  | admin.notifications.store                     | Admin\NotificationController@store</w:t>
        <w:br/>
        <w:t>POST           | admin/notifications/cleanup                          | admin.notifications.cleanup                   | Admin\NotificationController@cleanup</w:t>
        <w:br/>
        <w:t>GET/HEAD       | admin/notifications/create                           | admin.notifications.create                    | Admin\NotificationController@create</w:t>
        <w:br/>
        <w:t>GET/HEAD       | admin/notifications/inbox                            | admin.notifications.inbox                     | Admin\NotificationController@inbox</w:t>
        <w:br/>
        <w:t>POST           | admin/notifications/inbox/mark-all-read              | admin.notifications.inbox.mark-all-read       | Admin\NotificationController@inboxMarkAllRead</w:t>
        <w:br/>
        <w:t>POST           | admin/notifications/mark-all-read                    | admin.notifications.mark-all-read             | Admin\NotificationController@markAllAsRead</w:t>
        <w:br/>
        <w:t>POST           | admin/notifications/quick-send                       | admin.notifications.quick-send                | Admin\NotificationController@quickSend</w:t>
      </w:r>
    </w:p>
    <w:p>
      <w:r>
        <w:rPr>
          <w:rFonts w:ascii="Consolas" w:hAnsi="Consolas" w:eastAsia="Consolas"/>
          <w:color w:val="334155"/>
          <w:sz w:val="10"/>
        </w:rPr>
        <w:t>GET/HEAD       | admin/notifications/statistics                       | admin.notifications.statistics                | Admin\NotificationController@statistics</w:t>
        <w:br/>
        <w:t>GET/HEAD       | admin/notifications/target-count                     | admin.notifications.target-count              | Admin\NotificationController@getTargetCount</w:t>
        <w:br/>
        <w:t>DELETE         | admin/notifications/{notification}                   | admin.notifications.destroy                   | Admin\NotificationController@destroy</w:t>
        <w:br/>
        <w:t>GET/HEAD       | admin/notifications/{notification}                   | admin.notifications.show                      | Admin\NotificationController@show</w:t>
        <w:br/>
        <w:t>GET/HEAD       | admin/notifications/{notification}/open-support-ticket | admin.notifications.open-support-ticket       | Admin\NotificationController@openSupportTicket</w:t>
        <w:br/>
        <w:t>GET/HEAD       | admin/online-enrollments                             | admin.online-enrollments.index                | Admin\StudentEnrollmentController@index</w:t>
        <w:br/>
        <w:t>POST           | admin/online-enrollments                             | admin.online-enrollments.store                | Admin\StudentEnrollmentController@store</w:t>
        <w:br/>
        <w:t>GET/HEAD       | admin/online-enrollments/create                      | admin.online-enrollments.create               | Admin\StudentEnrollmentController@create</w:t>
        <w:br/>
        <w:t>POST           | admin/online-enrollments/quick-activate              | admin.online-enrollments.quick-activate       | Admin\StudentEnrollmentController@quickActivate</w:t>
        <w:br/>
        <w:t>GET/HEAD       | admin/online-enrollments/search/by-phone             | admin.online-enrollments.search-by-phone      | Admin\StudentEnrollmentController@searchStudentByPhone</w:t>
        <w:br/>
        <w:t>DELETE         | admin/online-enrollments/{enrollment}                | admin.online-enrollments.destroy              | Admin\StudentEnrollmentController@destroy</w:t>
        <w:br/>
        <w:t>GET/HEAD       | admin/online-enrollments/{enrollment}                | admin.online-enrollments.show                 | Admin\StudentEnrollmentController@show</w:t>
        <w:br/>
        <w:t>POST           | admin/online-enrollments/{enrollment}/activate       | admin.online-enrollments.activate             | Admin\StudentEnrollmentController@activate</w:t>
        <w:br/>
        <w:t>POST           | admin/online-enrollments/{enrollment}/deactivate     | admin.online-enrollments.deactivate           | Admin\StudentEnrollmentController@deactivate</w:t>
        <w:br/>
        <w:t>POST           | admin/online-enrollments/{enrollment}/update-notes   | admin.online-enrollments.update-notes         | Admin\StudentEnrollmentController@updateNotes</w:t>
        <w:br/>
        <w:t>POST           | admin/online-enrollments/{enrollment}/update-progress | admin.online-enrollments.update-progress      | Admin\StudentEnrollmentController@updateProgress</w:t>
        <w:br/>
        <w:t>GET/HEAD       | admin/orders                                         | admin.orders.index                            | Admin\OrderController@index</w:t>
        <w:br/>
        <w:t>GET/HEAD       | admin/orders/{order}                                 | admin.orders.show                             | Admin\OrderController@show</w:t>
        <w:br/>
        <w:t>POST           | admin/orders/{order}/approve                         | admin.orders.approve                          | Admin\OrderController@approve</w:t>
        <w:br/>
        <w:t>PATCH          | admin/orders/{order}/receiving-wallet                | admin.orders.receiving-wallet                 | Admin\OrderController@updateReceivingWallet</w:t>
        <w:br/>
        <w:t>POST           | admin/orders/{order}/reject                          | admin.orders.reject                           | Admin\OrderController@reject</w:t>
        <w:br/>
        <w:t>PATCH          | admin/orders/{order}/sales-assign                    | admin.orders.sales-assign                     | Admin\OrderController@assignSalesOwner</w:t>
        <w:br/>
        <w:t>POST           | admin/orders/{order}/sales-notes                     | admin.orders.sales-notes.store                | Admin\OrderController@storeSalesNote</w:t>
        <w:br/>
        <w:t>GET/HEAD       | admin/packages                                       | admin.packages.index                          | Admin\PackageController@index</w:t>
        <w:br/>
        <w:t>POST           | admin/packages                                       | admin.packages.store                          | Admin\PackageController@store</w:t>
        <w:br/>
        <w:t>POST           | admin/packages/bulk-update                           | admin.packages.bulk-update                    | Admin\PackageController@updateBulkPrices</w:t>
        <w:br/>
        <w:t>GET/HEAD       | admin/packages/create                                | admin.packages.create                         | Admin\PackageController@create</w:t>
        <w:br/>
        <w:t>POST           | admin/packages/{course}/update-price                 | admin.packages.update-price                   | Admin\PackageController@updatePrice</w:t>
        <w:br/>
        <w:t>DELETE         | admin/packages/{package}                             | admin.packages.destroy                        | Admin\PackageController@destroy</w:t>
        <w:br/>
        <w:t>GET/HEAD       | admin/packages/{package}                             | admin.packages.show                           | Admin\PackageController@show</w:t>
        <w:br/>
        <w:t>PUT/PATCH      | admin/packages/{package}                             | admin.packages.update                         | Admin\PackageController@update</w:t>
        <w:br/>
        <w:t>GET/HEAD       | admin/packages/{package}/edit                        | admin.packages.edit                           | Admin\PackageController@edit</w:t>
        <w:br/>
        <w:t>GET/HEAD       | admin/payments                                       | admin.payments.index                          | Admin\PaymentController@index</w:t>
        <w:br/>
        <w:t>POST           | admin/payments                                       | admin.payments.store                          | Admin\PaymentController@store</w:t>
        <w:br/>
        <w:t>GET/HEAD       | admin/payments/create                                | admin.payments.create                         | Admin\PaymentController@create</w:t>
        <w:br/>
        <w:t>DELETE         | admin/payments/{payment}                             | admin.payments.destroy                        | Admin\PaymentController@destroy</w:t>
        <w:br/>
        <w:t>GET/HEAD       | admin/payments/{payment}                             | admin.payments.show                           | Admin\PaymentController@show</w:t>
        <w:br/>
        <w:t>POST           | admin/payments/{payment}                             | admin.payments.update                         | Admin\PaymentController@update</w:t>
        <w:br/>
        <w:t>GET/HEAD       | admin/payments/{payment}/edit                        | admin.payments.edit                           | Admin\PaymentController@edit</w:t>
        <w:br/>
        <w:t>GET/HEAD       | admin/performance                                    | admin.performance.index                       | Admin\PerformanceController@index</w:t>
        <w:br/>
        <w:t>POST           | admin/performance/clear-cache                        | admin.performance.clear-cache                 | Admin\PerformanceController@clearCache</w:t>
        <w:br/>
        <w:t>POST           | admin/performance/clear-temp-files                   | admin.performance.clear-temp-files            | Admin\PerformanceController@clearTempFiles</w:t>
        <w:br/>
        <w:t>POST           | admin/performance/optimize-cache                     | admin.performance.optimize-cache              | Admin\PerformanceController@optimizeCache</w:t>
        <w:br/>
        <w:t>POST           | admin/performance/optimize-database                  | admin.performance.optimize-database           | Admin\PerformanceController@optimizeDatabase</w:t>
        <w:br/>
        <w:t>GET/HEAD       | admin/permissions                                    | admin.permissions.index                       | Admin\PermissionController@index</w:t>
        <w:br/>
        <w:t>POST           | admin/permissions                                    | admin.permissions.store                       | Admin\PermissionController@store</w:t>
        <w:br/>
        <w:t>GET/HEAD       | admin/permissions/create                             | admin.permissions.create                      | Admin\PermissionController@create</w:t>
        <w:br/>
        <w:t>DELETE         | admin/permissions/{permission}                       | admin.permissions.destroy                     | Admin\PermissionController@destroy</w:t>
        <w:br/>
        <w:t>GET/HEAD       | admin/permissions/{permission}                       | admin.permissions.show                        | Admin\PermissionController@show</w:t>
        <w:br/>
        <w:t>PUT/PATCH      | admin/permissions/{permission}                       | admin.permissions.update                      | Admin\PermissionController@update</w:t>
      </w:r>
    </w:p>
    <w:p>
      <w:r>
        <w:rPr>
          <w:rFonts w:ascii="Consolas" w:hAnsi="Consolas" w:eastAsia="Consolas"/>
          <w:color w:val="334155"/>
          <w:sz w:val="10"/>
        </w:rPr>
        <w:t>GET/HEAD       | admin/permissions/{permission}/edit                  | admin.permissions.edit                        | Admin\PermissionController@edit</w:t>
        <w:br/>
        <w:t>GET/HEAD       | admin/personal-branding                              | admin.personal-branding.index                 | Admin\InstructorPersonalBrandingController@index</w:t>
        <w:br/>
        <w:t>DELETE         | admin/personal-branding/{personal_branding}          | admin.personal-branding.destroy               | Admin\InstructorPersonalBrandingController@destroy</w:t>
        <w:br/>
        <w:t>GET/HEAD       | admin/personal-branding/{personal_branding}          | admin.personal-branding.show                  | Admin\InstructorPersonalBrandingController@show</w:t>
        <w:br/>
        <w:t>PUT            | admin/personal-branding/{personal_branding}          | admin.personal-branding.update                | Admin\InstructorPersonalBrandingController@update</w:t>
        <w:br/>
        <w:t>POST           | admin/personal-branding/{personal_branding}/approve  | admin.personal-branding.approve               | Admin\InstructorPersonalBrandingController@approve</w:t>
        <w:br/>
        <w:t>POST           | admin/personal-branding/{personal_branding}/consultation-pricing | admin.personal-branding.consultation-pricing  | Admin\InstructorPersonalBrandingController@updateConsultationPricing</w:t>
        <w:br/>
        <w:t>GET/HEAD       | admin/personal-branding/{personal_branding}/edit     | admin.personal-branding.edit                  | Admin\InstructorPersonalBrandingController@edit</w:t>
        <w:br/>
        <w:t>POST           | admin/personal-branding/{personal_branding}/reject   | admin.personal-branding.reject                | Admin\InstructorPersonalBrandingController@reject</w:t>
        <w:br/>
        <w:t>POST           | admin/personal-branding/{personal_branding}/send-back | admin.personal-branding.send-back             | Admin\InstructorPersonalBrandingController@sendBackForReview</w:t>
        <w:br/>
        <w:t>GET/HEAD       | admin/popup-ads                                      | admin.popup-ads.index                         | Admin\PopupAdController@index</w:t>
        <w:br/>
        <w:t>POST           | admin/popup-ads                                      | admin.popup-ads.store                         | Admin\PopupAdController@store</w:t>
        <w:br/>
        <w:t>GET/HEAD       | admin/popup-ads/create                               | admin.popup-ads.create                        | Admin\PopupAdController@create</w:t>
        <w:br/>
        <w:t>DELETE         | admin/popup-ads/{popup_ad}                           | admin.popup-ads.destroy                       | Admin\PopupAdController@destroy</w:t>
        <w:br/>
        <w:t>PUT/PATCH      | admin/popup-ads/{popup_ad}                           | admin.popup-ads.update                        | Admin\PopupAdController@update</w:t>
        <w:br/>
        <w:t>GET/HEAD       | admin/popup-ads/{popup_ad}/edit                      | admin.popup-ads.edit                          | Admin\PopupAdController@edit</w:t>
        <w:br/>
        <w:t>GET/HEAD       | admin/portfolio                                      | admin.portfolio.index                         | Admin\PortfolioController@index</w:t>
        <w:br/>
        <w:t>GET/HEAD       | admin/portfolio-marketing-profiles                   | admin.portfolio-marketing-profiles.index      | Admin\PortfolioMarketingProfileController@index</w:t>
        <w:br/>
        <w:t>GET/HEAD       | admin/portfolio-marketing-profiles/{user}            | admin.portfolio-marketing-profiles.show       | Admin\PortfolioMarketingProfileController@show</w:t>
        <w:br/>
        <w:t>POST           | admin/portfolio-marketing-profiles/{user}/approve    | admin.portfolio-marketing-profiles.approve    | Admin\PortfolioMarketingProfileController@approve</w:t>
        <w:br/>
        <w:t>POST           | admin/portfolio-marketing-profiles/{user}/reject     | admin.portfolio-marketing-profiles.reject     | Admin\PortfolioMarketingProfileController@reject</w:t>
        <w:br/>
        <w:t>GET/HEAD       | admin/portfolio/{project}                            | admin.portfolio.show                          | Admin\PortfolioController@show</w:t>
        <w:br/>
        <w:t>POST           | admin/portfolio/{project}/approve                    | admin.portfolio.approve                       | Admin\PortfolioController@approve</w:t>
        <w:br/>
        <w:t>POST           | admin/portfolio/{project}/publish                    | admin.portfolio.publish                       | Admin\PortfolioController@publish</w:t>
        <w:br/>
        <w:t>POST           | admin/portfolio/{project}/reject                     | admin.portfolio.reject                        | Admin\PortfolioController@reject</w:t>
        <w:br/>
        <w:t>POST           | admin/portfolio/{project}/toggle-visibility          | admin.portfolio.toggle-visibility             | Admin\PortfolioController@toggleVisibility</w:t>
        <w:br/>
        <w:t>GET/HEAD       | admin/profile                                        | admin.profile                                 | Admin\ProfileController@index</w:t>
        <w:br/>
        <w:t>PUT            | admin/profile                                        | admin.profile.update                          | Admin\ProfileController@update</w:t>
        <w:br/>
        <w:t>GET/HEAD       | admin/quality-control                                | admin.quality-control.index                   | Admin\QualityControlController@index</w:t>
        <w:br/>
        <w:t>GET/HEAD       | admin/quality-control/employees                      | admin.quality-control.employees               | Admin\QualityControlController@employees</w:t>
        <w:br/>
        <w:t>GET/HEAD       | admin/quality-control/instructors                    | admin.quality-control.instructors             | Admin\QualityControlController@instructors</w:t>
        <w:br/>
        <w:t>GET/HEAD       | admin/quality-control/instructors/{instructor}       | admin.quality-control.instructors.show        | Admin\QualityControlController@instructorShow</w:t>
        <w:br/>
        <w:t>GET/HEAD       | admin/quality-control/instructors/{instructor}/export | admin.quality-control.instructors.export      | Admin\QualityControlController@instructorExport</w:t>
        <w:br/>
        <w:t>GET/HEAD       | admin/quality-control/operations                     | admin.quality-control.operations              | Admin\QualityControlController@operations</w:t>
        <w:br/>
        <w:t>GET/HEAD       | admin/quality-control/students                       | admin.quality-control.students                | Admin\QualityControlController@students</w:t>
        <w:br/>
        <w:t>GET/HEAD       | admin/question-bank                                  | admin.question-bank.index                     | Admin\QuestionBankController@index</w:t>
        <w:br/>
        <w:t>POST           | admin/question-bank                                  | admin.question-bank.store                     | Admin\QuestionBankController@store</w:t>
        <w:br/>
        <w:t>GET/HEAD       | admin/question-bank/create                           | admin.question-bank.create                    | Admin\QuestionBankController@create</w:t>
        <w:br/>
        <w:t>POST           | admin/question-bank/export                           | admin.question-bank.export                    | Admin\QuestionBankController@export</w:t>
        <w:br/>
        <w:t>POST           | admin/question-bank/import                           | admin.question-bank.import                    | Admin\QuestionBankController@import</w:t>
        <w:br/>
        <w:t>DELETE         | admin/question-bank/{question}                       | admin.question-bank.destroy                   | Admin\QuestionBankController@destroy</w:t>
        <w:br/>
        <w:t>GET/HEAD       | admin/question-bank/{question}                       | admin.question-bank.show                      | Admin\QuestionBankController@show</w:t>
        <w:br/>
        <w:t>PUT            | admin/question-bank/{question}                       | admin.question-bank.update                    | Admin\QuestionBankController@update</w:t>
        <w:br/>
        <w:t>POST           | admin/question-bank/{question}/duplicate             | admin.question-bank.duplicate                 | Admin\QuestionBankController@duplicate</w:t>
        <w:br/>
        <w:t>GET/HEAD       | admin/question-bank/{question}/edit                  | admin.question-bank.edit                      | Admin\QuestionBankController@edit</w:t>
        <w:br/>
        <w:t>GET/HEAD       | admin/question-categories                            | admin.question-categories.index               | Admin\QuestionCategoryController@index</w:t>
        <w:br/>
        <w:t>POST           | admin/question-categories                            | admin.question-categories.store               | Admin\QuestionCategoryController@store</w:t>
        <w:br/>
        <w:t>GET/HEAD       | admin/question-categories/create                     | admin.question-categories.create              | Admin\QuestionCategoryController@create</w:t>
        <w:br/>
        <w:t>POST           | admin/question-categories/reorder                    | admin.question-categories.reorder             | Admin\QuestionCategoryController@reorder</w:t>
        <w:br/>
        <w:t>GET/HEAD       | admin/question-categories/subjects-by-year/{year}    | admin.question-categories.subjects-by-year    | Admin\QuestionCategoryController@getSubjectsByYear</w:t>
      </w:r>
    </w:p>
    <w:p>
      <w:r>
        <w:rPr>
          <w:rFonts w:ascii="Consolas" w:hAnsi="Consolas" w:eastAsia="Consolas"/>
          <w:color w:val="334155"/>
          <w:sz w:val="10"/>
        </w:rPr>
        <w:t>DELETE         | admin/question-categories/{questionCategory}         | admin.question-categories.destroy             | Admin\QuestionCategoryController@destroy</w:t>
        <w:br/>
        <w:t>GET/HEAD       | admin/question-categories/{questionCategory}         | admin.question-categories.show                | Admin\QuestionCategoryController@show</w:t>
        <w:br/>
        <w:t>PUT            | admin/question-categories/{questionCategory}         | admin.question-categories.update              | Admin\QuestionCategoryController@update</w:t>
        <w:br/>
        <w:t>GET/HEAD       | admin/question-categories/{questionCategory}/edit    | admin.question-categories.edit                | Admin\QuestionCategoryController@edit</w:t>
        <w:br/>
        <w:t>GET/HEAD       | admin/referral-programs                              | admin.referral-programs.index                 | Admin\ReferralProgramController@index</w:t>
        <w:br/>
        <w:t>POST           | admin/referral-programs                              | admin.referral-programs.store                 | Admin\ReferralProgramController@store</w:t>
        <w:br/>
        <w:t>GET/HEAD       | admin/referral-programs/create                       | admin.referral-programs.create                | Admin\ReferralProgramController@create</w:t>
        <w:br/>
        <w:t>POST           | admin/referral-programs/{referralProgram}/set-default | admin.referral-programs.set-default           | Admin\ReferralProgramController@setDefault</w:t>
        <w:br/>
        <w:t>DELETE         | admin/referral-programs/{referral_program}           | admin.referral-programs.destroy               | Admin\ReferralProgramController@destroy</w:t>
        <w:br/>
        <w:t>GET/HEAD       | admin/referral-programs/{referral_program}           | admin.referral-programs.show                  | Admin\ReferralProgramController@show</w:t>
        <w:br/>
        <w:t>PUT/PATCH      | admin/referral-programs/{referral_program}           | admin.referral-programs.update                | Admin\ReferralProgramController@update</w:t>
        <w:br/>
        <w:t>GET/HEAD       | admin/referral-programs/{referral_program}/edit      | admin.referral-programs.edit                  | Admin\ReferralProgramController@edit</w:t>
        <w:br/>
        <w:t>GET/HEAD       | admin/referrals                                      | admin.referrals.index                         | Admin\ReferralController@index</w:t>
        <w:br/>
        <w:t>GET/HEAD       | admin/referrals/{referral}                           | admin.referrals.show                          | Admin\ReferralController@show</w:t>
        <w:br/>
        <w:t>GET/HEAD       | admin/reports                                        | admin.reports.index                           | Admin\ReportsController@index</w:t>
        <w:br/>
        <w:t>GET/HEAD       | admin/reports/academic                               | admin.reports.academic                        | Admin\ReportsController@academic</w:t>
        <w:br/>
        <w:t>GET/HEAD       | admin/reports/activities                             | admin.reports.activities                      | Admin\ReportsController@activities</w:t>
        <w:br/>
        <w:t>GET/HEAD       | admin/reports/comprehensive                          | admin.reports.comprehensive                   | Admin\ReportsController@comprehensive</w:t>
        <w:br/>
        <w:t>GET/HEAD       | admin/reports/courses                                | admin.reports.courses                         | Admin\ReportsController@courses</w:t>
        <w:br/>
        <w:t>GET/HEAD       | admin/reports/export/academic                        | admin.reports.export.academic                 | Admin\ReportsController@exportAcademic</w:t>
        <w:br/>
        <w:t>GET/HEAD       | admin/reports/export/comprehensive                   | admin.reports.export.comprehensive            | Admin\ReportsController@exportComprehensive</w:t>
        <w:br/>
        <w:t>GET/HEAD       | admin/reports/export/courses                         | admin.reports.export.courses                  | Admin\ReportsController@exportCourses</w:t>
        <w:br/>
        <w:t>GET/HEAD       | admin/reports/export/financial                       | admin.reports.export.financial                | Admin\ReportsController@exportFinancial</w:t>
        <w:br/>
        <w:t>GET/HEAD       | admin/reports/export/users                           | admin.reports.export.users                    | Admin\ReportsController@exportUsers</w:t>
        <w:br/>
        <w:t>GET/HEAD       | admin/reports/financial                              | admin.reports.financial                       | Admin\ReportsController@financial</w:t>
        <w:br/>
        <w:t>GET/HEAD       | admin/reports/users                                  | admin.reports.users                           | Admin\ReportsController@users</w:t>
        <w:br/>
        <w:t>GET/HEAD       | admin/reviews                                        | admin.reviews.index                           | Admin\ReviewController@index</w:t>
        <w:br/>
        <w:t>POST           | admin/reviews                                        | admin.reviews.store                           | Admin\ReviewController@store</w:t>
        <w:br/>
        <w:t>GET/HEAD       | admin/reviews/create                                 | admin.reviews.create                          | Admin\ReviewController@create</w:t>
        <w:br/>
        <w:t>DELETE         | admin/reviews/{review}                               | admin.reviews.destroy                         | Admin\ReviewController@destroy</w:t>
        <w:br/>
        <w:t>GET/HEAD       | admin/reviews/{review}                               | admin.reviews.show                            | Admin\ReviewController@show</w:t>
        <w:br/>
        <w:t>PUT/PATCH      | admin/reviews/{review}                               | admin.reviews.update                          | Admin\ReviewController@update</w:t>
        <w:br/>
        <w:t>GET/HEAD       | admin/reviews/{review}/edit                          | admin.reviews.edit                            | Admin\ReviewController@edit</w:t>
        <w:br/>
        <w:t>GET/HEAD       | admin/roles                                          | admin.roles.index                             | Admin\RoleController@index</w:t>
        <w:br/>
        <w:t>POST           | admin/roles                                          | admin.roles.store                             | Admin\RoleController@store</w:t>
        <w:br/>
        <w:t>GET/HEAD       | admin/roles/create                                   | admin.roles.create                            | Admin\RoleController@create</w:t>
        <w:br/>
        <w:t>DELETE         | admin/roles/{role}                                   | admin.roles.destroy                           | Admin\RoleController@destroy</w:t>
        <w:br/>
        <w:t>GET/HEAD       | admin/roles/{role}                                   | admin.roles.show                              | Admin\RoleController@show</w:t>
        <w:br/>
        <w:t>PUT/PATCH      | admin/roles/{role}                                   | admin.roles.update                            | Admin\RoleController@update</w:t>
        <w:br/>
        <w:t>GET/HEAD       | admin/roles/{role}/edit                              | admin.roles.edit                              | Admin\RoleController@edit</w:t>
        <w:br/>
        <w:t>POST           | admin/roles/{role}/permissions                       | admin.roles.update-permissions                | Admin\RoleController@updatePermissions</w:t>
        <w:br/>
        <w:t>GET/HEAD       | admin/salaries                                       | admin.salaries.index                          | Admin\SalaryController@index</w:t>
        <w:br/>
        <w:t>GET/HEAD       | admin/salaries/instructor/{instructor}               | admin.salaries.instructor                     | Admin\SalaryController@instructor</w:t>
        <w:br/>
        <w:t>POST           | admin/salaries/instructor/{instructor}/pay-now/{agreement} | admin.salaries.pay-now-from-agreement         | Admin\SalaryController@payNowFromAgreement</w:t>
        <w:br/>
        <w:t>GET/HEAD       | admin/salaries/pay/{payment}                         | admin.salaries.pay                            | Admin\SalaryController@pay</w:t>
        <w:br/>
        <w:t>POST           | admin/salaries/pay/{payment}                         | admin.salaries.mark-paid                      | Admin\SalaryController@markPaid</w:t>
        <w:br/>
        <w:t>GET/HEAD       | admin/sales                                          | admin.sales.index                             | Admin\SalesAnalyticsController@index</w:t>
        <w:br/>
        <w:t>GET/HEAD       | admin/sales/leads                                    | admin.sales.leads.index                       | Admin\SalesLeadController@index</w:t>
        <w:br/>
        <w:t>GET/HEAD       | admin/sales/leads/{salesLead}                        | admin.sales.leads.show                        | Admin\SalesLeadController@show</w:t>
        <w:br/>
        <w:t>GET/HEAD       | admin/site-services                                  | admin.site-services.index                     | Admin\SiteServiceController@index</w:t>
      </w:r>
    </w:p>
    <w:p>
      <w:r>
        <w:rPr>
          <w:rFonts w:ascii="Consolas" w:hAnsi="Consolas" w:eastAsia="Consolas"/>
          <w:color w:val="334155"/>
          <w:sz w:val="10"/>
        </w:rPr>
        <w:t>POST           | admin/site-services                                  | admin.site-services.store                     | Admin\SiteServiceController@store</w:t>
        <w:br/>
        <w:t>GET/HEAD       | admin/site-services/create                           | admin.site-services.create                    | Admin\SiteServiceController@create</w:t>
        <w:br/>
        <w:t>DELETE         | admin/site-services/{site_service}                   | admin.site-services.destroy                   | Admin\SiteServiceController@destroy</w:t>
        <w:br/>
        <w:t>PUT/PATCH      | admin/site-services/{site_service}                   | admin.site-services.update                    | Admin\SiteServiceController@update</w:t>
        <w:br/>
        <w:t>GET/HEAD       | admin/site-services/{site_service}/edit              | admin.site-services.edit                      | Admin\SiteServiceController@edit</w:t>
        <w:br/>
        <w:t>GET/HEAD       | admin/site-testimonials                              | admin.site-testimonials.index                 | Admin\SiteTestimonialController@index</w:t>
        <w:br/>
        <w:t>POST           | admin/site-testimonials                              | admin.site-testimonials.store                 | Admin\SiteTestimonialController@store</w:t>
        <w:br/>
        <w:t>GET/HEAD       | admin/site-testimonials/create                       | admin.site-testimonials.create                | Admin\SiteTestimonialController@create</w:t>
        <w:br/>
        <w:t>DELETE         | admin/site-testimonials/{site_testimonial}           | admin.site-testimonials.destroy               | Admin\SiteTestimonialController@destroy</w:t>
        <w:br/>
        <w:t>PUT/PATCH      | admin/site-testimonials/{site_testimonial}           | admin.site-testimonials.update                | Admin\SiteTestimonialController@update</w:t>
        <w:br/>
        <w:t>GET/HEAD       | admin/site-testimonials/{site_testimonial}/edit      | admin.site-testimonials.edit                  | Admin\SiteTestimonialController@edit</w:t>
        <w:br/>
        <w:t>GET/HEAD       | admin/statistics                                     | admin.statistics.index                        | Admin\StatisticsController@index</w:t>
        <w:br/>
        <w:t>GET/HEAD       | admin/statistics/courses                             | admin.statistics.courses                      | Admin\StatisticsController@courses</w:t>
        <w:br/>
        <w:t>GET/HEAD       | admin/statistics/users                               | admin.statistics.users                        | Admin\StatisticsController@users</w:t>
        <w:br/>
        <w:t>GET/HEAD       | admin/students-accounts                              | admin.students-accounts.index                 | Admin\AdminController@studentsAccounts</w:t>
        <w:br/>
        <w:t>GET/HEAD       | admin/students-control/consumption                   | admin.students-control.consumption            | Admin\StudentControlController@consumption</w:t>
        <w:br/>
        <w:t>GET/HEAD       | admin/students-control/consumption/user/{user}       | admin.students-control.consumption.user       | Admin\StudentControlController@userConsumption</w:t>
        <w:br/>
        <w:t>GET/HEAD       | admin/students-control/paid-features                 | admin.students-control.paid-features          | Admin\StudentControlController@paidFeatures</w:t>
        <w:br/>
        <w:t>GET/HEAD       | admin/students-control/paid-features/{featureKey}    | admin.students-control.paid-features.show     | Admin\StudentControlController@featureUsers</w:t>
        <w:br/>
        <w:t>GET/HEAD       | admin/subjects                                       | admin.subjects.index                          | Admin\SubjectController@index</w:t>
        <w:br/>
        <w:t>POST           | admin/subjects                                       | admin.subjects.store                          | Admin\SubjectController@store</w:t>
        <w:br/>
        <w:t>GET/HEAD       | admin/subjects/create                                | admin.subjects.create                         | Admin\SubjectController@create</w:t>
        <w:br/>
        <w:t>DELETE         | admin/subjects/{subject}                             | admin.subjects.destroy                        | Admin\SubjectController@destroy</w:t>
        <w:br/>
        <w:t>GET/HEAD       | admin/subjects/{subject}                             | admin.subjects.show                           | Admin\SubjectController@show</w:t>
        <w:br/>
        <w:t>PUT/PATCH      | admin/subjects/{subject}                             | admin.subjects.update                         | Admin\SubjectController@update</w:t>
        <w:br/>
        <w:t>GET/HEAD       | admin/subjects/{subject}/edit                        | admin.subjects.edit                           | Admin\SubjectController@edit</w:t>
        <w:br/>
        <w:t>POST           | admin/subscription-requests/{subscriptionRequest}/approve | admin.subscription-requests.approve           | Admin\SubscriptionController@approveRequest</w:t>
        <w:br/>
        <w:t>POST           | admin/subscription-requests/{subscriptionRequest}/reject | admin.subscription-requests.reject            | Admin\SubscriptionController@rejectRequest</w:t>
        <w:br/>
        <w:t>GET/HEAD       | admin/subscriptions                                  | admin.subscriptions.index                     | Admin\SubscriptionController@index</w:t>
        <w:br/>
        <w:t>POST           | admin/subscriptions                                  | admin.subscriptions.store                     | Admin\SubscriptionController@store</w:t>
        <w:br/>
        <w:t>GET/HEAD       | admin/subscriptions/create                           | admin.subscriptions.create                    | Admin\SubscriptionController@create</w:t>
        <w:br/>
        <w:t>DELETE         | admin/subscriptions/{subscription}                   | admin.subscriptions.destroy                   | Admin\SubscriptionController@destroy</w:t>
        <w:br/>
        <w:t>GET/HEAD       | admin/subscriptions/{subscription}                   | admin.subscriptions.show                      | Admin\SubscriptionController@show</w:t>
        <w:br/>
        <w:t>POST           | admin/subscriptions/{subscription}                   | admin.subscriptions.update                    | Admin\SubscriptionController@update</w:t>
        <w:br/>
        <w:t>PUT/PATCH      | admin/subscriptions/{subscription}                   | admin.subscriptions.update                    | Admin\SubscriptionController@update</w:t>
        <w:br/>
        <w:t>GET/HEAD       | admin/subscriptions/{subscription}/consumption       | admin.subscriptions.consumption               | Admin\SubscriptionController@consumption</w:t>
        <w:br/>
        <w:t>GET/HEAD       | admin/subscriptions/{subscription}/edit              | admin.subscriptions.edit                      | Admin\SubscriptionController@edit</w:t>
        <w:br/>
        <w:t>GET/HEAD       | admin/support-inquiry-categories                     | admin.support-inquiry-categories.index        | Admin\SupportInquiryCategoryController@index</w:t>
        <w:br/>
        <w:t>POST           | admin/support-inquiry-categories                     | admin.support-inquiry-categories.store        | Admin\SupportInquiryCategoryController@store</w:t>
        <w:br/>
        <w:t>DELETE         | admin/support-inquiry-categories/{support_inquiry_category} | admin.support-inquiry-categories.destroy      | Admin\SupportInquiryCategoryController@destroy</w:t>
        <w:br/>
        <w:t>PUT            | admin/support-inquiry-categories/{support_inquiry_category} | admin.support-inquiry-categories.update       | Admin\SupportInquiryCategoryController@update</w:t>
        <w:br/>
        <w:t>GET/HEAD       | admin/support-tickets                                | admin.support-tickets.index                   | Admin\SupportTicketController@index</w:t>
        <w:br/>
        <w:t>GET/HEAD       | admin/support-tickets/{ticket}                       | admin.support-tickets.show                    | Admin\SupportTicketController@show</w:t>
        <w:br/>
        <w:t>POST           | admin/support-tickets/{ticket}/reply                 | admin.support-tickets.reply                   | Admin\SupportTicketController@reply</w:t>
        <w:br/>
        <w:t>POST           | admin/support-tickets/{ticket}/status                | admin.support-tickets.status                  | Admin\SupportTicketController@updateStatus</w:t>
        <w:br/>
        <w:t>GET/HEAD       | admin/system-settings                                | admin.system-settings.edit                    | Admin\SystemSettingsController@edit</w:t>
        <w:br/>
        <w:t>PUT            | admin/system-settings                                | admin.system-settings.update                  | Admin\SystemSettingsController@update</w:t>
        <w:br/>
        <w:t>GET/HEAD       | admin/system-settings/two-factor/confirm             | admin.system-settings.two-factor.confirm      | Admin\SystemSettingsController@showTwoFactorConfirm</w:t>
        <w:br/>
        <w:t>POST           | admin/system-settings/two-factor/confirm             | admin.system-settings.two-factor.confirm.submit | Admin\SystemSettingsController@confirmTwoFactorEnable</w:t>
        <w:br/>
        <w:t>POST           | admin/system-settings/two-factor/disable             | admin.system-settings.two-factor.disable      | Admin\SystemSettingsController@disablePlatformTwoFactor</w:t>
      </w:r>
    </w:p>
    <w:p>
      <w:r>
        <w:rPr>
          <w:rFonts w:ascii="Consolas" w:hAnsi="Consolas" w:eastAsia="Consolas"/>
          <w:color w:val="334155"/>
          <w:sz w:val="10"/>
        </w:rPr>
        <w:t>POST           | admin/system-settings/two-factor/enable-request      | admin.system-settings.two-factor.enable-request | Admin\SystemSettingsController@requestTwoFactorEnable</w:t>
        <w:br/>
        <w:t>POST           | admin/system-settings/two-factor/resend              | admin.system-settings.two-factor.resend       | Admin\SystemSettingsController@resendTwoFactorEnableCode</w:t>
        <w:br/>
        <w:t>GET/HEAD       | admin/tasks                                          | admin.tasks.index                             | Admin\TaskController@index</w:t>
        <w:br/>
        <w:t>POST           | admin/tasks                                          | admin.tasks.store                             | Admin\TaskController@store</w:t>
        <w:br/>
        <w:t>GET/HEAD       | admin/tasks/create                                   | admin.tasks.create                            | Admin\TaskController@create</w:t>
        <w:br/>
        <w:t>DELETE         | admin/tasks/{task}                                   | admin.tasks.destroy                           | Admin\TaskController@destroy</w:t>
        <w:br/>
        <w:t>GET/HEAD       | admin/tasks/{task}                                   | admin.tasks.show                              | Admin\TaskController@show</w:t>
        <w:br/>
        <w:t>PUT/PATCH      | admin/tasks/{task}                                   | admin.tasks.update                            | Admin\TaskController@update</w:t>
        <w:br/>
        <w:t>POST           | admin/tasks/{task}/comments                          | admin.tasks.add-comment                       | Admin\TaskController@addComment</w:t>
        <w:br/>
        <w:t>POST           | admin/tasks/{task}/complete                          | admin.tasks.complete                          | Admin\TaskController@complete</w:t>
        <w:br/>
        <w:t>POST           | admin/tasks/{task}/deliverables/{deliverable}/review | admin.tasks.review-deliverable                | Admin\TaskController@reviewDeliverable</w:t>
        <w:br/>
        <w:t>GET/HEAD       | admin/tasks/{task}/edit                              | admin.tasks.edit                              | Admin\TaskController@edit</w:t>
        <w:br/>
        <w:t>GET/HEAD       | admin/teacher-features                               | admin.teacher-features.index                  | Admin\TeacherFeaturesController@index</w:t>
        <w:br/>
        <w:t>POST           | admin/teacher-features                               | admin.teacher-features.update                 | Admin\TeacherFeaturesController@update</w:t>
        <w:br/>
        <w:t>GET/HEAD       | admin/transactions                                   | admin.transactions.index                      | Admin\TransactionController@index</w:t>
        <w:br/>
        <w:t>POST           | admin/transactions                                   | admin.transactions.store                      | Admin\TransactionController@store</w:t>
        <w:br/>
        <w:t>GET/HEAD       | admin/transactions/create                            | admin.transactions.create                     | Admin\TransactionController@create</w:t>
        <w:br/>
        <w:t>DELETE         | admin/transactions/{transaction}                     | admin.transactions.destroy                    | Admin\TransactionController@destroy</w:t>
        <w:br/>
        <w:t>GET/HEAD       | admin/transactions/{transaction}                     | admin.transactions.show                       | Admin\TransactionController@show</w:t>
        <w:br/>
        <w:t>POST           | admin/transactions/{transaction}                     | admin.transactions.update                     | Admin\TransactionController@update</w:t>
        <w:br/>
        <w:t>GET/HEAD       | admin/transactions/{transaction}/edit                | admin.transactions.edit                       | Admin\TransactionController@edit</w:t>
        <w:br/>
        <w:t>GET/HEAD       | admin/two-factor-logs                                | admin.two-factor-logs.index                   | Admin\TwoFactorLogController@index</w:t>
        <w:br/>
        <w:t>GET/HEAD       | admin/user-permissions                               | admin.user-permissions.index                  | Admin\UserPermissionController@index</w:t>
        <w:br/>
        <w:t>GET/HEAD       | admin/user-permissions/{user}                        | admin.user-permissions.show                   | Admin\UserPermissionController@show</w:t>
        <w:br/>
        <w:t>PUT            | admin/user-permissions/{user}                        | admin.user-permissions.update                 | Admin\UserPermissionController@update</w:t>
        <w:br/>
        <w:t>POST           | admin/user-permissions/{user}/attach                 | admin.user-permissions.attach                 | Admin\UserPermissionController@attachPermission</w:t>
        <w:br/>
        <w:t>POST           | admin/user-permissions/{user}/detach                 | admin.user-permissions.detach                 | Admin\UserPermissionController@detachPermission</w:t>
        <w:br/>
        <w:t>PUT            | admin/user-permissions/{user}/roles                  | admin.user-permissions.update-roles           | Admin\UserPermissionController@updateRoles</w:t>
        <w:br/>
        <w:t>GET/HEAD       | admin/users                                          | admin.users.index                             | Admin\AdminController@users</w:t>
        <w:br/>
        <w:t>POST           | admin/users                                          | admin.users.store                             | Admin\AdminController@storeUser</w:t>
        <w:br/>
        <w:t>GET/HEAD       | admin/users/create                                   | admin.users.create                            | Admin\AdminController@createUser</w:t>
        <w:br/>
        <w:t>DELETE         | admin/users/{id}                                     | admin.users.delete                            | Admin\AdminController@deleteUser</w:t>
        <w:br/>
        <w:t>GET/HEAD       | admin/users/{id}                                     | admin.users.show                              | Admin\AdminController@showUser</w:t>
        <w:br/>
        <w:t>POST           | admin/users/{id}                                     | admin.                                        | Admin\AdminController@updateUser</w:t>
        <w:br/>
        <w:t>PUT            | admin/users/{id}                                     | admin.users.update                            | Admin\AdminController@updateUser</w:t>
        <w:br/>
        <w:t>GET/HEAD       | admin/users/{id}/edit                                | admin.users.edit                              | Admin\AdminController@editUser</w:t>
        <w:br/>
        <w:t>GET/HEAD       | admin/video-providers                                | admin.video-providers.index                   | Admin\VideoProviderController@index</w:t>
        <w:br/>
        <w:t>POST           | admin/video-providers                                | admin.video-providers.store                   | Admin\VideoProviderController@store</w:t>
        <w:br/>
        <w:t>PUT            | admin/video-providers/{videoProvider}                | admin.video-providers.update                  | Admin\VideoProviderController@update</w:t>
        <w:br/>
        <w:t>GET/HEAD       | admin/wallets                                        | admin.wallets.index                           | Admin\WalletController@index</w:t>
        <w:br/>
        <w:t>POST           | admin/wallets                                        | admin.wallets.store                           | Admin\WalletController@store</w:t>
        <w:br/>
        <w:t>GET/HEAD       | admin/wallets/create                                 | admin.wallets.create                          | Admin\WalletController@create</w:t>
        <w:br/>
        <w:t>POST           | admin/wallets/transfer                               | admin.wallets.transfer                        | Admin\WalletController@transfer</w:t>
        <w:br/>
        <w:t>DELETE         | admin/wallets/{wallet}                               | admin.wallets.destroy                         | Admin\WalletController@destroy</w:t>
        <w:br/>
        <w:t>GET/HEAD       | admin/wallets/{wallet}                               | admin.wallets.show                            | Admin\WalletController@show</w:t>
        <w:br/>
        <w:t>POST           | admin/wallets/{wallet}                               | admin.wallets.update                          | Admin\WalletController@update</w:t>
        <w:br/>
        <w:t>PUT/PATCH      | admin/wallets/{wallet}                               | admin.wallets.update                          | Admin\WalletController@update</w:t>
        <w:br/>
        <w:t>GET/HEAD       | admin/wallets/{wallet}/edit                          | admin.wallets.edit                            | Admin\WalletController@edit</w:t>
        <w:br/>
        <w:t>POST           | admin/wallets/{wallet}/generate-report               | admin.wallets.generate-report                 | Admin\WalletController@generateReport</w:t>
        <w:br/>
        <w:t>GET/HEAD       | admin/wallets/{wallet}/reports                       | admin.wallets.reports                         | Admin\WalletController@reports</w:t>
      </w:r>
    </w:p>
    <w:p>
      <w:r>
        <w:rPr>
          <w:rFonts w:ascii="Consolas" w:hAnsi="Consolas" w:eastAsia="Consolas"/>
          <w:color w:val="334155"/>
          <w:sz w:val="10"/>
        </w:rPr>
        <w:t>GET/HEAD       | admin/wallets/{wallet}/transactions                  | admin.wallets.transactions                    | Admin\WalletController@transactions</w:t>
        <w:br/>
        <w:t>GET/HEAD       | admin/withdrawals                                    | admin.withdrawals.index                       | Admin\WithdrawalRequestController@index</w:t>
        <w:br/>
        <w:t>GET/HEAD       | admin/withdrawals/{withdrawal}                       | admin.withdrawals.show                        | Admin\WithdrawalRequestController@show</w:t>
        <w:br/>
        <w:t>POST           | admin/withdrawals/{withdrawal}/approve               | admin.withdrawals.approve                     | Admin\WithdrawalRequestController@approve</w:t>
        <w:br/>
        <w:t>POST           | admin/withdrawals/{withdrawal}/complete              | admin.withdrawals.complete                    | Admin\WithdrawalRequestController@complete</w:t>
        <w:br/>
        <w:t>POST           | admin/withdrawals/{withdrawal}/reject                | admin.withdrawals.reject                      | Admin\WithdrawalRequestController@reject</w:t>
        <w:br/>
        <w:t>GET/HEAD       | ai-usages                                            | student.ai-usages.index                       | Student\StudentAiUsageController@index</w:t>
        <w:br/>
        <w:t>POST           | ai-usages/saved-games                                | student.ai-usages.saved-games.store           | Student\StudentAiUsageController@store</w:t>
        <w:br/>
        <w:t>DELETE         | ai-usages/saved-games/{game}                         | student.ai-usages.saved-games.destroy         | Student\StudentAiUsageController@destroy</w:t>
        <w:br/>
        <w:t>GET/HEAD       | api/calendar/events                                  | calendar.events                               | Student\CalendarController@getEvents</w:t>
        <w:br/>
        <w:t>GET/HEAD       | api/courses/{course}/students                        |                                               | Closure</w:t>
        <w:br/>
        <w:t>GET/HEAD       | api/lessons/{lesson}                                 |                                               | Closure</w:t>
        <w:br/>
        <w:t>POST           | api/live-recordings/register                         | api.live-recordings.register                  | Api\LiveRecordingWebhookController@register</w:t>
        <w:br/>
        <w:t>PATCH          | api/n8n/classroom-meeting-reports/{report}           | api.n8n.classroom-meeting-reports.update      | Api\N8nClassroomMeetingReportController@update</w:t>
        <w:br/>
        <w:t>POST           | api/n8n/classroom-meeting-reports/{report}           | api.n8n.classroom-meeting-reports.update.post | Api\N8nClassroomMeetingReportController@update</w:t>
        <w:br/>
        <w:t>PATCH          | api/n8n/live-session-reports/{report}                | api.n8n.live-session-reports.update           | Api\N8nLiveSessionReportController@update</w:t>
        <w:br/>
        <w:t>POST           | api/n8n/live-session-reports/{report}                | api.n8n.live-session-reports.update.post      | Api\N8nLiveSessionReportController@update</w:t>
        <w:br/>
        <w:t>GET/HEAD       | api/notifications/recent                             | notifications.recent                          | Student\NotificationController@getRecent</w:t>
        <w:br/>
        <w:t>GET/HEAD       | api/notifications/unread-count                       | notifications.unread-count                    | Student\NotificationController@getUnreadCount</w:t>
        <w:br/>
        <w:t>POST           | api/validate-coupon                                  | api.validate-coupon                           | Student\CouponController@validateCoupon</w:t>
        <w:br/>
        <w:t>POST           | api/video/info                                       | api.video.info                                | Api\VideoInfoController@getInfo</w:t>
        <w:br/>
        <w:t>GET/HEAD       | calendar                                             | calendar                                      | Student\CalendarController@index</w:t>
        <w:br/>
        <w:t>GET/HEAD       | certificates                                         | public.certificates                           | Public\PageController@certificates</w:t>
        <w:br/>
        <w:t>GET/HEAD       | certificates/verify                                  | public.certificates.verify                    | Public\CertificateVerificationController@verify</w:t>
        <w:br/>
        <w:t>GET/HEAD       | certificates/verify/{code}                           | public.certificates.verify.code               | Public\CertificateVerificationController@verify</w:t>
        <w:br/>
        <w:t>GET/HEAD       | checkout/fawaterak/{status}                          | public.checkout.fawaterak.return              | Public\CheckoutController@fawaterakReturn</w:t>
        <w:br/>
        <w:t>GET/HEAD       | checkout/kashier/callback                            | public.checkout.kashier.callback              | Public\CheckoutController@kashierCallback</w:t>
        <w:br/>
        <w:t>GET/HEAD       | classroom                                            | student.classroom.index                       | Student\ClassroomController@index</w:t>
        <w:br/>
        <w:t>POST           | classroom                                            | student.classroom.store                       | Student\ClassroomController@store</w:t>
        <w:br/>
        <w:t>GET/HEAD       | classroom/create                                     | student.classroom.create                      | Student\ClassroomController@create</w:t>
        <w:br/>
        <w:t>GET/HEAD       | classroom/join/{code}                                | classroom.join                                | ClassroomJoinController@show</w:t>
        <w:br/>
        <w:t>POST           | classroom/join/{code}/enter                          | classroom.join.enter                          | ClassroomJoinController@enter</w:t>
        <w:br/>
        <w:t>POST           | classroom/join/{code}/heartbeat                      | classroom.join.heartbeat                      | ClassroomJoinController@heartbeat</w:t>
        <w:br/>
        <w:t>POST           | classroom/join/{code}/leave                          | classroom.join.leave                          | ClassroomJoinController@leave</w:t>
        <w:br/>
        <w:t>POST           | classroom/join/{code}/share-annotation               | classroom.join.share-annotation               | ClassroomJoinController@pushShareAnnotation</w:t>
        <w:br/>
        <w:t>GET/HEAD       | classroom/room/{meeting}                             | student.classroom.room                        | Student\ClassroomController@room</w:t>
        <w:br/>
        <w:t>POST           | classroom/room/{meeting}/end                         | student.classroom.end                         | Student\ClassroomController@end</w:t>
        <w:br/>
        <w:t>GET/HEAD       | classroom/room/{meeting}/recording-upload            | student.classroom.recording.upload-tab        | Student\ClassroomController@recordingUploadTab</w:t>
        <w:br/>
        <w:t>POST           | classroom/start                                      | student.classroom.start                       | Student\ClassroomController@start</w:t>
        <w:br/>
        <w:t>GET/HEAD       | classroom/whiteboard                                 | student.classroom.whiteboard                  | Student\ClassroomController@whiteboardStandalone</w:t>
        <w:br/>
        <w:t>DELETE         | classroom/{meeting}                                  | student.classroom.destroy                     | Student\ClassroomController@destroy</w:t>
        <w:br/>
        <w:t>GET/HEAD       | classroom/{meeting}                                  | student.classroom.show                        | Student\ClassroomController@show</w:t>
        <w:br/>
        <w:t>PUT            | classroom/{meeting}                                  | student.classroom.update                      | Student\ClassroomController@update</w:t>
        <w:br/>
        <w:t>POST           | classroom/{meeting}/ai-report                        | student.classroom.ai-report                   | Student\ClassroomController@generateAiReport</w:t>
        <w:br/>
        <w:t>GET/HEAD       | classroom/{meeting}/edit                             | student.classroom.edit                        | Student\ClassroomController@edit</w:t>
        <w:br/>
        <w:t>POST           | classroom/{meeting}/participant-whiteboard           | student.classroom.participant-whiteboard      | Student\ClassroomController@updateParticipantWhiteboard</w:t>
        <w:br/>
        <w:t>POST           | classroom/{meeting}/recording-audio/complete         | student.classroom.recording-audio.complete    | Student\ClassroomController@completeDirectAudioUpload</w:t>
        <w:br/>
        <w:t>POST           | classroom/{meeting}/recording-audio/presign          | student.classroom.recording-audio.presign     | Student\ClassroomController@presignAudioUpload</w:t>
        <w:br/>
        <w:t>POST           | classroom/{meeting}/recording-audio/upload           | student.classroom.recording-audio.upload      | Student\ClassroomController@uploadAudioRecording</w:t>
        <w:br/>
        <w:t>POST           | classroom/{meeting}/recording/complete               | student.classroom.recording.complete          | Student\ClassroomController@completeDirectRecordingUpload</w:t>
      </w:r>
    </w:p>
    <w:p>
      <w:r>
        <w:rPr>
          <w:rFonts w:ascii="Consolas" w:hAnsi="Consolas" w:eastAsia="Consolas"/>
          <w:color w:val="334155"/>
          <w:sz w:val="10"/>
        </w:rPr>
        <w:t>POST           | classroom/{meeting}/recording/presign                | student.classroom.recording.presign           | Student\ClassroomController@presignRecordingUpload</w:t>
        <w:br/>
        <w:t>POST           | classroom/{meeting}/recording/upload                 | student.classroom.recording.upload            | Student\ClassroomController@uploadRecording</w:t>
        <w:br/>
        <w:t>GET/HEAD       | classroom/{meeting}/share-annotations                | student.classroom.share-annotations           | Student\ClassroomController@shareAnnotations</w:t>
        <w:br/>
        <w:t>POST           | classroom/{meeting}/start                            | student.classroom.start-meeting               | Student\ClassroomController@startMeeting</w:t>
        <w:br/>
        <w:t>GET/HEAD       | consultations                                        | consultations.index                           | Student\ConsultationController@index</w:t>
        <w:br/>
        <w:t>GET/HEAD       | consultations/request/{instructor}                   | consultations.create                          | Student\ConsultationController@create</w:t>
        <w:br/>
        <w:t>POST           | consultations/request/{instructor}                   | consultations.store                           | Student\ConsultationController@store</w:t>
        <w:br/>
        <w:t>GET/HEAD       | consultations/{consultation}                         | consultations.show                            | Student\ConsultationController@show</w:t>
        <w:br/>
        <w:t>POST           | consultations/{consultation}/report-payment          | consultations.report-payment                  | Student\ConsultationController@reportPayment</w:t>
        <w:br/>
        <w:t>GET/HEAD       | contact                                              | public.contact                                | Public\ContactController@index</w:t>
        <w:br/>
        <w:t>POST           | contact                                              | public.contact.store                          | Public\ContactController@store</w:t>
        <w:br/>
        <w:t>GET/HEAD       | course/{courseId}/checkout                           | public.course.checkout                        | Public\CheckoutController@show</w:t>
        <w:br/>
        <w:t>POST           | course/{courseId}/checkout/complete                  | public.course.checkout.complete               | Public\CheckoutController@complete</w:t>
        <w:br/>
        <w:t>GET/HEAD       | course/{courseId}/checkout/fawaterak/methods         | public.course.checkout.fawaterak.methods      | Public\CheckoutController@fawaterakPaymentMethods</w:t>
        <w:br/>
        <w:t>POST           | course/{courseId}/checkout/fawaterak/pay             | public.course.checkout.fawaterak.pay          | Public\CheckoutController@fawaterakPay</w:t>
        <w:br/>
        <w:t>POST           | course/{courseId}/checkout/fawaterak/prepare         | public.course.checkout.fawaterak.prepare      | Public\CheckoutController@fawaterakPrepare</w:t>
        <w:br/>
        <w:t>POST           | course/{courseId}/checkout/kashier                   | public.course.checkout.kashier                | Public\CheckoutController@redirectToKashier</w:t>
        <w:br/>
        <w:t>POST           | course/{courseId}/checkout/quote                     | public.course.checkout.quote                  | Public\CheckoutController@quoteCourseCheckout</w:t>
        <w:br/>
        <w:t>POST           | course/{courseId}/enroll-free                        | public.course.enroll.free                     | Public\CheckoutController@enrollFree</w:t>
        <w:br/>
        <w:t>GET/HEAD       | course/{id}                                          | public.course.show                            | Closure</w:t>
        <w:br/>
        <w:t>GET/HEAD       | courses                                              | public.courses                                | Closure</w:t>
        <w:br/>
        <w:t>GET/HEAD       | courses/{advancedCourse}                             | courses.show                                  | Student\CourseController@show</w:t>
        <w:br/>
        <w:t>POST           | courses/{advancedCourse}/order                       | courses.order                                 | Student\OrderController@store</w:t>
        <w:br/>
        <w:t>GET/HEAD       | curriculum-library                                   | curriculum-library.index                      | Student\CurriculumLibraryController@index</w:t>
        <w:br/>
        <w:t>GET/HEAD       | curriculum-library/{item}                            | curriculum-library.show                       | Student\CurriculumLibraryController@show</w:t>
        <w:br/>
        <w:t>GET/HEAD       | curriculum-library/{item}/file/{file}/download       | curriculum-library.file.download              | Student\CurriculumLibraryController@download</w:t>
        <w:br/>
        <w:t>GET/HEAD       | curriculum-library/{item}/file/{file}/pdf            | curriculum-library.file.pdf                   | Student\CurriculumLibraryController@viewPdf</w:t>
        <w:br/>
        <w:t>GET/HEAD       | curriculum-library/{item}/file/{file}/presentation   | curriculum-library.file.presentation          | Student\CurriculumLibraryController@viewPresentation</w:t>
        <w:br/>
        <w:t>GET/HEAD       | curriculum-library/{item}/file/{file}/view           | curriculum-library.file.view                  | Student\CurriculumLibraryController@viewHtml</w:t>
        <w:br/>
        <w:t>GET/HEAD       | curriculum-library/{item}/m/{material}/download      | curriculum-library.material.download          | Student\CurriculumLibraryController@downloadMaterial</w:t>
        <w:br/>
        <w:t>GET/HEAD       | curriculum-library/{item}/m/{material}/html          | curriculum-library.material.html              | Student\CurriculumLibraryController@viewMaterialHtml</w:t>
        <w:br/>
        <w:t>GET/HEAD       | curriculum-library/{item}/m/{material}/pdf           | curriculum-library.material.pdf               | Student\CurriculumLibraryController@viewMaterialPdf</w:t>
        <w:br/>
        <w:t>GET/HEAD       | curriculum-library/{item}/m/{material}/presentation  | curriculum-library.material.presentation      | Student\CurriculumLibraryController@viewMaterialPresentation</w:t>
        <w:br/>
        <w:t>GET/HEAD       | dashboard                                            | dashboard                                     | DashboardController@index</w:t>
        <w:br/>
        <w:t>GET/HEAD       | employee/accounting                                  | employee.accounting.index                     | Employee\AccountingController@index</w:t>
        <w:br/>
        <w:t>POST           | employee/accounting/bank-account                     | employee.accounting.update-bank               | Employee\AccountingController@updateBankAccount</w:t>
        <w:br/>
        <w:t>GET/HEAD       | employee/agreements                                  | employee.agreements.index                     | Employee\AgreementController@index</w:t>
        <w:br/>
        <w:t>GET/HEAD       | employee/agreements/{agreement}                      | employee.agreements.show                      | Employee\AgreementController@show</w:t>
        <w:br/>
        <w:t>GET/HEAD       | employee/api/calendar/events                         | employee.calendar.events                      | Employee\EmployeeCalendarController@getEvents</w:t>
        <w:br/>
        <w:t>GET/HEAD       | employee/api/nav-notifications                       | employee.api.nav-notifications                | Employee\EmployeeNotificationController@navPoll</w:t>
        <w:br/>
        <w:t>GET/HEAD       | employee/api/notifications/unread                    | employee.notifications.unread                 | Employee\EmployeeNotificationController@getUnread</w:t>
        <w:br/>
        <w:t>POST           | employee/api/notifications/{notification}/mark-read  | employee.notifications.api.mark-read          | Employee\EmployeeNotificationController@markAsRead</w:t>
        <w:br/>
        <w:t>GET/HEAD       | employee/calendar                                    | employee.calendar                             | Employee\EmployeeCalendarController@index</w:t>
        <w:br/>
        <w:t>GET/HEAD       | employee/dashboard                                   | employee.dashboard                            | Employee\EmployeeController@dashboard</w:t>
        <w:br/>
        <w:t>GET/HEAD       | employee/desk/academic-supervision                   | employee.academic-supervision.index           | Employee\AcademicSupervisionController@index</w:t>
        <w:br/>
        <w:t>GET/HEAD       | employee/desk/academic-supervision/meetings/{meeting}/observe | employee.academic-supervision.meeting.observe | Employee\AcademicSupervisionController@observerRoom</w:t>
        <w:br/>
        <w:t>GET/HEAD       | employee/desk/academic-supervision/students/{student} | employee.academic-supervision.show            | Employee\AcademicSupervisionController@show</w:t>
        <w:br/>
        <w:t>GET/HEAD       | employee/desk/accountant                             | employee.accountant-desk.index                | Employee\EmployeeAccountantDeskController@index</w:t>
        <w:br/>
        <w:t>GET/HEAD       | employee/desk/hr                                     | employee.hr-desk.index                        | Employee\EmployeeHrDeskController@index</w:t>
        <w:br/>
        <w:t>GET/HEAD       | employee/desk/supervision                            | employee.supervision-desk.index               | Employee\EmployeeSupervisionDeskController@index</w:t>
      </w:r>
    </w:p>
    <w:p>
      <w:r>
        <w:rPr>
          <w:rFonts w:ascii="Consolas" w:hAnsi="Consolas" w:eastAsia="Consolas"/>
          <w:color w:val="334155"/>
          <w:sz w:val="10"/>
        </w:rPr>
        <w:t>GET/HEAD       | employee/hr/employees                                | employee.hr.employees.index                   | Employee\EmployeeHrDirectoryController@index</w:t>
        <w:br/>
        <w:t>GET/HEAD       | employee/hr/employees/{employee}                     | employee.hr.employees.show                    | Employee\EmployeeHrDirectoryController@show</w:t>
        <w:br/>
        <w:t>POST           | employee/hr/employees/{employee}/hr-events           | employee.hr.employees.hr-events.store         | Employee\EmployeeHrDirectoryController@storeEvent</w:t>
        <w:br/>
        <w:t>GET/HEAD       | employee/hr/leaves                                   | employee.hr.leaves.index                      | Employee\EmployeeHrLeaveController@index</w:t>
        <w:br/>
        <w:t>GET/HEAD       | employee/hr/leaves/{leave}                           | employee.hr.leaves.show                       | Employee\EmployeeHrLeaveController@show</w:t>
        <w:br/>
        <w:t>POST           | employee/hr/leaves/{leave}/approve                   | employee.hr.leaves.approve                    | Employee\EmployeeHrLeaveController@approve</w:t>
        <w:br/>
        <w:t>POST           | employee/hr/leaves/{leave}/reject                    | employee.hr.leaves.reject                     | Employee\EmployeeHrLeaveController@reject</w:t>
        <w:br/>
        <w:t>GET/HEAD       | employee/hr/recruitment                              | employee.hr.recruitment.index                 | Employee\EmployeeHrRecruitmentController@index</w:t>
        <w:br/>
        <w:t>POST           | employee/hr/recruitment/applications                 | employee.hr.recruitment.applications.store    | Employee\EmployeeHrJobApplicationController@store</w:t>
        <w:br/>
        <w:t>GET/HEAD       | employee/hr/recruitment/applications/{hr_job_application} | employee.hr.recruitment.applications.show     | Employee\EmployeeHrJobApplicationController@show</w:t>
        <w:br/>
        <w:t>PATCH          | employee/hr/recruitment/applications/{hr_job_application} | employee.hr.recruitment.applications.update   | Employee\EmployeeHrJobApplicationController@update</w:t>
        <w:br/>
        <w:t>POST           | employee/hr/recruitment/applications/{hr_job_application}/interviews | employee.hr.recruitment.applications.interviews.store | Employee\EmployeeHrInterviewController@store</w:t>
        <w:br/>
        <w:t>DELETE         | employee/hr/recruitment/applications/{hr_job_application}/interviews/{hr_interview} | employee.hr.recruitment.applications.interviews.destroy | Employee\EmployeeHrInterviewController@destroy</w:t>
        <w:br/>
        <w:t>PUT            | employee/hr/recruitment/applications/{hr_job_application}/interviews/{hr_interview} | employee.hr.recruitment.applications.interviews.update | Employee\EmployeeHrInterviewController@update</w:t>
        <w:br/>
        <w:t>GET/HEAD       | employee/hr/recruitment/candidates                   | employee.hr.recruitment.candidates.index      | Employee\EmployeeHrCandidateController@index</w:t>
        <w:br/>
        <w:t>POST           | employee/hr/recruitment/candidates                   | employee.hr.recruitment.candidates.store      | Employee\EmployeeHrCandidateController@store</w:t>
        <w:br/>
        <w:t>GET/HEAD       | employee/hr/recruitment/candidates/create            | employee.hr.recruitment.candidates.create     | Employee\EmployeeHrCandidateController@create</w:t>
        <w:br/>
        <w:t>DELETE         | employee/hr/recruitment/candidates/{candidate}       | employee.hr.recruitment.candidates.destroy    | Employee\EmployeeHrCandidateController@destroy</w:t>
        <w:br/>
        <w:t>GET/HEAD       | employee/hr/recruitment/candidates/{candidate}       | employee.hr.recruitment.candidates.show       | Employee\EmployeeHrCandidateController@show</w:t>
        <w:br/>
        <w:t>PUT/PATCH      | employee/hr/recruitment/candidates/{candidate}       | employee.hr.recruitment.candidates.update     | Employee\EmployeeHrCandidateController@update</w:t>
        <w:br/>
        <w:t>GET/HEAD       | employee/hr/recruitment/candidates/{candidate}/edit  | employee.hr.recruitment.candidates.edit       | Employee\EmployeeHrCandidateController@edit</w:t>
        <w:br/>
        <w:t>GET/HEAD       | employee/hr/recruitment/openings                     | employee.hr.recruitment.openings.index        | Employee\EmployeeHrJobOpeningController@index</w:t>
        <w:br/>
        <w:t>POST           | employee/hr/recruitment/openings                     | employee.hr.recruitment.openings.store        | Employee\EmployeeHrJobOpeningController@store</w:t>
        <w:br/>
        <w:t>GET/HEAD       | employee/hr/recruitment/openings/create              | employee.hr.recruitment.openings.create       | Employee\EmployeeHrJobOpeningController@create</w:t>
        <w:br/>
        <w:t>DELETE         | employee/hr/recruitment/openings/{opening}           | employee.hr.recruitment.openings.destroy      | Employee\EmployeeHrJobOpeningController@destroy</w:t>
        <w:br/>
        <w:t>GET/HEAD       | employee/hr/recruitment/openings/{opening}           | employee.hr.recruitment.openings.show         | Employee\EmployeeHrJobOpeningController@show</w:t>
        <w:br/>
        <w:t>PUT/PATCH      | employee/hr/recruitment/openings/{opening}           | employee.hr.recruitment.openings.update       | Employee\EmployeeHrJobOpeningController@update</w:t>
        <w:br/>
        <w:t>GET/HEAD       | employee/hr/recruitment/openings/{opening}/edit      | employee.hr.recruitment.openings.edit         | Employee\EmployeeHrJobOpeningController@edit</w:t>
        <w:br/>
        <w:t>GET/HEAD       | employee/leaves                                      | employee.leaves.index                         | Employee\EmployeeLeaveController@index</w:t>
        <w:br/>
        <w:t>POST           | employee/leaves                                      | employee.leaves.store                         | Employee\EmployeeLeaveController@store</w:t>
        <w:br/>
        <w:t>GET/HEAD       | employee/leaves/create                               | employee.leaves.create                        | Employee\EmployeeLeaveController@create</w:t>
        <w:br/>
        <w:t>DELETE         | employee/leaves/{leaf}                               | employee.leaves.destroy                       | Employee\EmployeeLeaveController@destroy</w:t>
        <w:br/>
        <w:t>GET/HEAD       | employee/leaves/{leaf}                               | employee.leaves.show                          | Employee\EmployeeLeaveController@show</w:t>
        <w:br/>
        <w:t>GET/HEAD       | employee/notifications                               | employee.notifications                        | Employee\EmployeeNotificationController@index</w:t>
        <w:br/>
        <w:t>POST           | employee/notifications/mark-all-read                 | employee.notifications.mark-all-read          | Employee\EmployeeNotificationController@markAllAsRead</w:t>
        <w:br/>
        <w:t>GET/HEAD       | employee/notifications/{notification}                | employee.notifications.show                   | Employee\EmployeeNotificationController@show</w:t>
        <w:br/>
        <w:t>GET/HEAD       | employee/notifications/{notification}/go             | employee.notifications.go                     | Employee\EmployeeNotificationController@go</w:t>
        <w:br/>
        <w:t>POST           | employee/notifications/{notification}/mark-read      | employee.notifications.mark-read              | Employee\EmployeeNotificationController@markAsRead</w:t>
        <w:br/>
        <w:t>GET/HEAD       | employee/profile                                     | employee.profile                              | Employee\EmployeeProfileController@index</w:t>
        <w:br/>
        <w:t>PUT            | employee/profile                                     | employee.profile.update                       | Employee\EmployeeProfileController@update</w:t>
        <w:br/>
        <w:t>GET/HEAD       | employee/reports                                     | employee.reports                              | Employee\EmployeeReportController@index</w:t>
        <w:br/>
        <w:t>GET/HEAD       | employee/sales/desk                                  | employee.sales.desk                           | Employee\EmployeeSalesWorkspaceController@desk</w:t>
        <w:br/>
        <w:t>GET/HEAD       | employee/sales/leads                                 | employee.sales.leads.index                    | Employee\EmployeeSalesLeadController@index</w:t>
        <w:br/>
        <w:t>POST           | employee/sales/leads                                 | employee.sales.leads.store                    | Employee\EmployeeSalesLeadController@store</w:t>
        <w:br/>
        <w:t>GET/HEAD       | employee/sales/leads/create                          | employee.sales.leads.create                   | Employee\EmployeeSalesLeadController@create</w:t>
        <w:br/>
        <w:t>GET/HEAD       | employee/sales/leads/{salesLead}                     | employee.sales.leads.show                     | Employee\EmployeeSalesLeadController@show</w:t>
        <w:br/>
        <w:t>PUT            | employee/sales/leads/{salesLead}                     | employee.sales.leads.update                   | Employee\EmployeeSalesLeadController@update</w:t>
        <w:br/>
        <w:t>POST           | employee/sales/leads/{salesLead}/assign-me           | employee.sales.leads.assign-me                | Employee\EmployeeSalesLeadController@assignToMe</w:t>
        <w:br/>
        <w:t>POST           | employee/sales/leads/{salesLead}/convert             | employee.sales.leads.convert                  | Employee\EmployeeSalesLeadController@convert</w:t>
        <w:br/>
        <w:t>GET/HEAD       | employee/sales/leads/{salesLead}/edit                | employee.sales.leads.edit                     | Employee\EmployeeSalesLeadController@edit</w:t>
      </w:r>
    </w:p>
    <w:p>
      <w:r>
        <w:rPr>
          <w:rFonts w:ascii="Consolas" w:hAnsi="Consolas" w:eastAsia="Consolas"/>
          <w:color w:val="334155"/>
          <w:sz w:val="10"/>
        </w:rPr>
        <w:t>POST           | employee/sales/leads/{salesLead}/lost                | employee.sales.leads.lost                     | Employee\EmployeeSalesLeadController@markLost</w:t>
        <w:br/>
        <w:t>GET/HEAD       | employee/sales/orders                                | employee.sales.orders.index                   | Employee\EmployeeSalesWorkspaceController@ordersIndex</w:t>
        <w:br/>
        <w:t>GET/HEAD       | employee/sales/orders/{order}                        | employee.sales.orders.show                    | Employee\EmployeeSalesWorkspaceController@orderShow</w:t>
        <w:br/>
        <w:t>POST           | employee/sales/orders/{order}/claim                  | employee.sales.orders.claim                   | Employee\EmployeeSalesWorkspaceController@claim</w:t>
        <w:br/>
        <w:t>POST           | employee/sales/orders/{order}/notes                  | employee.sales.orders.notes.store             | Employee\EmployeeSalesWorkspaceController@storeNote</w:t>
        <w:br/>
        <w:t>GET/HEAD       | employee/settings                                    | employee.settings                             | Employee\EmployeeSettingsController@index</w:t>
        <w:br/>
        <w:t>PUT            | employee/settings                                    | employee.settings.update                      | Employee\EmployeeSettingsController@update</w:t>
        <w:br/>
        <w:t>GET/HEAD       | employee/tasks                                       | employee.tasks.index                          | Employee\EmployeeTaskController@index</w:t>
        <w:br/>
        <w:t>GET/HEAD       | employee/tasks/{task}                                | employee.tasks.show                           | Employee\EmployeeTaskController@show</w:t>
        <w:br/>
        <w:t>POST           | employee/tasks/{task}/deliverables                   | employee.tasks.submit-deliverable             | Employee\EmployeeTaskController@submitDeliverable</w:t>
        <w:br/>
        <w:t>PUT            | employee/tasks/{task}/status                         | employee.tasks.update-status                  | Employee\EmployeeTaskController@updateStatus</w:t>
        <w:br/>
        <w:t>GET/HEAD       | events                                               | public.events                                 | Public\PageController@events</w:t>
        <w:br/>
        <w:t>GET/HEAD       | exams                                                | student.exams.index                           | Student\ExamController@index</w:t>
        <w:br/>
        <w:t>GET/HEAD       | exams/{exam}                                         | student.exams.show                            | Student\ExamController@show</w:t>
        <w:br/>
        <w:t>GET/HEAD       | exams/{exam}/attempts/{attempt}/result               | student.exams.result                          | Student\ExamController@result</w:t>
        <w:br/>
        <w:t>POST           | exams/{exam}/attempts/{attempt}/save-answer          | student.exams.save-answer                     | Student\ExamController@saveAnswer</w:t>
        <w:br/>
        <w:t>POST           | exams/{exam}/attempts/{attempt}/submit               | student.exams.submit                          | Student\ExamController@submit</w:t>
        <w:br/>
        <w:t>POST           | exams/{exam}/attempts/{attempt}/tab-switch           | student.exams.tab-switch                      | Student\ExamController@logTabSwitch</w:t>
        <w:br/>
        <w:t>GET/HEAD       | exams/{exam}/attempts/{attempt}/take                 | student.exams.take                            | Student\ExamController@take</w:t>
        <w:br/>
        <w:t>POST           | exams/{exam}/start                                   | student.exams.start                           | Student\ExamController@start</w:t>
        <w:br/>
        <w:t>GET/HEAD       | faq                                                  | public.faq                                    | Public\PageController@faq</w:t>
        <w:br/>
        <w:t>GET/HEAD/POST/PUT/PATCH/DELETE/OPTIONS | fawaterk/plugin.min.js                               |                                               | Illuminate\Routing\RedirectController</w:t>
        <w:br/>
        <w:t>POST           | features/full-ai-suite/preview                       | student.features.full-ai-suite.preview        | Student\SubscriptionFeatureController@previewFullAiSuite</w:t>
        <w:br/>
        <w:t>GET/HEAD       | features/{feature}                                   | student.features.show                         | Student\SubscriptionFeatureController@show</w:t>
        <w:br/>
        <w:t>GET/HEAD       | forgot-password                                      | password.request                              | Auth\ForgotPasswordController@showLinkRequestForm</w:t>
        <w:br/>
        <w:t>POST           | forgot-password                                      | password.email                                | Auth\ForgotPasswordController@sendResetLinkEmail</w:t>
        <w:br/>
        <w:t>GET/HEAD       | help                                                 | public.help                                   | Public\PageController@help</w:t>
        <w:br/>
        <w:t>GET/HEAD       | instructor/agreements                                | instructor.agreements.index                   | Instructor\AgreementController@index</w:t>
        <w:br/>
        <w:t>GET/HEAD       | instructor/agreements/{agreement}                    | instructor.agreements.show                    | Instructor\AgreementController@show</w:t>
        <w:br/>
        <w:t>GET/HEAD       | instructor/agreements/{agreement}/export-activations | instructor.agreements.export-activations      | Instructor\AgreementController@exportActivations</w:t>
        <w:br/>
        <w:t>GET/HEAD       | instructor/api/calendar/events                       | instructor.calendar.events                    | Instructor\CalendarController@getEvents</w:t>
        <w:br/>
        <w:t>GET/HEAD       | instructor/api/courses/{course}/lessons-list         | instructor.                                   | Closure</w:t>
        <w:br/>
        <w:t>GET/HEAD       | instructor/assignments                               | instructor.assignments.index                  | Instructor\AssignmentController@index</w:t>
        <w:br/>
        <w:t>POST           | instructor/assignments                               | instructor.assignments.store                  | Instructor\AssignmentController@store</w:t>
        <w:br/>
        <w:t>GET/HEAD       | instructor/assignments/create                        | instructor.assignments.create                 | Instructor\AssignmentController@create</w:t>
        <w:br/>
        <w:t>DELETE         | instructor/assignments/{assignment}                  | instructor.assignments.destroy                | Instructor\AssignmentController@destroy</w:t>
        <w:br/>
        <w:t>GET/HEAD       | instructor/assignments/{assignment}                  | instructor.assignments.show                   | Instructor\AssignmentController@show</w:t>
        <w:br/>
        <w:t>PUT/PATCH      | instructor/assignments/{assignment}                  | instructor.assignments.update                 | Instructor\AssignmentController@update</w:t>
        <w:br/>
        <w:t>GET/HEAD       | instructor/assignments/{assignment}/edit             | instructor.assignments.edit                   | Instructor\AssignmentController@edit</w:t>
        <w:br/>
        <w:t>POST           | instructor/assignments/{assignment}/grade/{submission} | instructor.assignments.grade                  | Instructor\AssignmentController@grade</w:t>
        <w:br/>
        <w:t>GET/HEAD       | instructor/assignments/{assignment}/submissions      | instructor.assignments.submissions            | Instructor\AssignmentController@submissions</w:t>
        <w:br/>
        <w:t>GET/HEAD       | instructor/attendance                                | instructor.attendance.index                   | Instructor\AttendanceController@index</w:t>
        <w:br/>
        <w:t>GET/HEAD       | instructor/attendance/lecture/{lecture}              | instructor.attendance.lecture                 | Instructor\AttendanceController@showLecture</w:t>
        <w:br/>
        <w:t>GET/HEAD       | instructor/calendar                                  | instructor.calendar                           | Instructor\CalendarController@index</w:t>
        <w:br/>
        <w:t>GET/HEAD       | instructor/classroom/room/{meeting}                  | instructor.classroom.room                     | Student\ClassroomController@room</w:t>
        <w:br/>
        <w:t>POST           | instructor/classroom/room/{meeting}/end              | instructor.classroom.end                      | Student\ClassroomController@end</w:t>
        <w:br/>
        <w:t>GET/HEAD       | instructor/classroom/room/{meeting}/recording-upload | instructor.classroom.recording.upload-tab     | Student\ClassroomController@recordingUploadTab</w:t>
        <w:br/>
        <w:t>GET/HEAD       | instructor/classroom/{meeting}                       | instructor.classroom.show                     | Student\ClassroomController@show</w:t>
        <w:br/>
        <w:t>POST           | instructor/classroom/{meeting}/ai-report             | instructor.classroom.ai-report                | Student\ClassroomController@generateAiReport</w:t>
        <w:br/>
        <w:t>POST           | instructor/classroom/{meeting}/participant-whiteboard | instructor.classroom.participant-whiteboard   | Student\ClassroomController@updateParticipantWhiteboard</w:t>
      </w:r>
    </w:p>
    <w:p>
      <w:r>
        <w:rPr>
          <w:rFonts w:ascii="Consolas" w:hAnsi="Consolas" w:eastAsia="Consolas"/>
          <w:color w:val="334155"/>
          <w:sz w:val="10"/>
        </w:rPr>
        <w:t>POST           | instructor/classroom/{meeting}/recording-audio/complete | instructor.classroom.recording-audio.complete | Student\ClassroomController@completeDirectAudioUpload</w:t>
        <w:br/>
        <w:t>POST           | instructor/classroom/{meeting}/recording-audio/presign | instructor.classroom.recording-audio.presign  | Student\ClassroomController@presignAudioUpload</w:t>
        <w:br/>
        <w:t>POST           | instructor/classroom/{meeting}/recording-audio/upload | instructor.classroom.recording-audio.upload   | Student\ClassroomController@uploadAudioRecording</w:t>
        <w:br/>
        <w:t>POST           | instructor/classroom/{meeting}/recording/complete    | instructor.classroom.recording.complete       | Student\ClassroomController@completeDirectRecordingUpload</w:t>
        <w:br/>
        <w:t>POST           | instructor/classroom/{meeting}/recording/presign     | instructor.classroom.recording.presign        | Student\ClassroomController@presignRecordingUpload</w:t>
        <w:br/>
        <w:t>POST           | instructor/classroom/{meeting}/recording/upload      | instructor.classroom.recording.upload         | Student\ClassroomController@uploadRecording</w:t>
        <w:br/>
        <w:t>GET/HEAD       | instructor/classroom/{meeting}/share-annotations     | instructor.classroom.share-annotations        | Student\ClassroomController@shareAnnotations</w:t>
        <w:br/>
        <w:t>POST           | instructor/classroom/{meeting}/start                 | instructor.classroom.start-meeting            | Student\ClassroomController@startMeeting</w:t>
        <w:br/>
        <w:t>GET/HEAD       | instructor/consultations                             | instructor.consultations.index                | Instructor\ConsultationController@index</w:t>
        <w:br/>
        <w:t>GET/HEAD       | instructor/consultations/{consultation}              | instructor.consultations.show                 | Instructor\ConsultationController@show</w:t>
        <w:br/>
        <w:t>GET/HEAD       | instructor/courses                                   | instructor.courses.index                      | Instructor\CourseController@index</w:t>
        <w:br/>
        <w:t>GET/HEAD       | instructor/courses/{course}                          | instructor.courses.show                       | Instructor\CourseController@show</w:t>
        <w:br/>
        <w:t>GET/HEAD       | instructor/courses/{course}/curriculum               | instructor.courses.curriculum                 | Instructor\CurriculumController@index</w:t>
        <w:br/>
        <w:t>POST           | instructor/courses/{course}/curriculum/assignments   | instructor.courses.curriculum.assignments.store | Instructor\CurriculumController@storeAssignmentFromCurriculum</w:t>
        <w:br/>
        <w:t>POST           | instructor/courses/{course}/curriculum/exams         | instructor.courses.curriculum.exams.store     | Instructor\CurriculumController@storeExamFromCurriculum</w:t>
        <w:br/>
        <w:t>GET/HEAD       | instructor/courses/{course}/lessons                  | instructor.courses.lessons.index              | Closure</w:t>
        <w:br/>
        <w:t>POST           | instructor/courses/{course}/lessons                  | instructor.courses.lessons.store              | Closure</w:t>
        <w:br/>
        <w:t>GET/HEAD       | instructor/courses/{course}/lessons/create           | instructor.courses.lessons.create             | Closure</w:t>
        <w:br/>
        <w:t>POST           | instructor/courses/{course}/lessons/reorder          | instructor.courses.lessons.reorder            | Closure</w:t>
        <w:br/>
        <w:t>DELETE         | instructor/courses/{course}/lessons/{lesson}         | instructor.courses.lessons.destroy            | Closure</w:t>
        <w:br/>
        <w:t>GET/HEAD       | instructor/courses/{course}/lessons/{lesson}         | instructor.courses.lessons.show               | Closure</w:t>
        <w:br/>
        <w:t>PUT            | instructor/courses/{course}/lessons/{lesson}         | instructor.courses.lessons.update             | Closure</w:t>
        <w:br/>
        <w:t>GET/HEAD       | instructor/courses/{course}/lessons/{lesson}/edit    | instructor.courses.lessons.edit               | Closure</w:t>
        <w:br/>
        <w:t>POST           | instructor/courses/{course}/lessons/{lesson}/toggle-status | instructor.courses.lessons.toggle-status      | Closure</w:t>
        <w:br/>
        <w:t>POST           | instructor/courses/{course}/sections                 | instructor.courses.sections.store             | Instructor\CurriculumController@storeSection</w:t>
        <w:br/>
        <w:t>POST           | instructor/courses/{course}/sections/order           | instructor.courses.sections.order             | Instructor\CurriculumController@updateSectionsOrder</w:t>
        <w:br/>
        <w:t>DELETE         | instructor/curriculum-items/{item}                   | instructor.curriculum-items.destroy           | Instructor\CurriculumController@removeItem</w:t>
        <w:br/>
        <w:t>POST           | instructor/curriculum-items/{item}/move              | instructor.curriculum-items.move              | Instructor\CurriculumController@moveItem</w:t>
        <w:br/>
        <w:t>GET/HEAD       | instructor/exams                                     | instructor.exams.index                        | Instructor\ExamController@index</w:t>
        <w:br/>
        <w:t>POST           | instructor/exams                                     | instructor.exams.store                        | Instructor\ExamController@store</w:t>
        <w:br/>
        <w:t>GET/HEAD       | instructor/exams/create                              | instructor.exams.create                       | Instructor\ExamController@create</w:t>
        <w:br/>
        <w:t>DELETE         | instructor/exams/{exam}                              | instructor.exams.destroy                      | Instructor\ExamController@destroy</w:t>
        <w:br/>
        <w:t>GET/HEAD       | instructor/exams/{exam}                              | instructor.exams.show                         | Instructor\ExamController@show</w:t>
        <w:br/>
        <w:t>PUT/PATCH      | instructor/exams/{exam}                              | instructor.exams.update                       | Instructor\ExamController@update</w:t>
        <w:br/>
        <w:t>GET/HEAD       | instructor/exams/{exam}/edit                         | instructor.exams.edit                         | Instructor\ExamController@edit</w:t>
        <w:br/>
        <w:t>GET/HEAD       | instructor/exams/{exam}/questions                    | instructor.exams.questions.manage             | Instructor\ExamQuestionController@manage</w:t>
        <w:br/>
        <w:t>POST           | instructor/exams/{exam}/questions/from-bank          | instructor.exams.questions.add-from-bank      | Instructor\ExamQuestionController@addFromBank</w:t>
        <w:br/>
        <w:t>POST           | instructor/exams/{exam}/questions/new                | instructor.exams.questions.create-new         | Instructor\ExamQuestionController@createNew</w:t>
        <w:br/>
        <w:t>POST           | instructor/exams/{exam}/questions/reorder            | instructor.exams.questions.reorder            | Instructor\ExamQuestionController@reorder</w:t>
        <w:br/>
        <w:t>DELETE         | instructor/exams/{exam}/questions/{question}         | instructor.exams.questions.remove             | Instructor\ExamQuestionController@remove</w:t>
        <w:br/>
        <w:t>GET/HEAD       | instructor/learning-path                             | instructor.learning-path.index                | Closure</w:t>
        <w:br/>
        <w:t>GET/HEAD       | instructor/learning-path/{slug}                      | instructor.learning-path.show                 | Closure</w:t>
        <w:br/>
        <w:t>GET/HEAD       | instructor/lectures                                  | instructor.lectures.index                     | Instructor\LectureController@index</w:t>
        <w:br/>
        <w:t>POST           | instructor/lectures                                  | instructor.lectures.store                     | Instructor\LectureController@store</w:t>
        <w:br/>
        <w:t>GET/HEAD       | instructor/lectures/create                           | instructor.lectures.create                    | Instructor\LectureController@create</w:t>
        <w:br/>
        <w:t>DELETE         | instructor/lectures/{lecture}                        | instructor.lectures.destroy                   | Instructor\LectureController@destroy</w:t>
        <w:br/>
        <w:t>GET/HEAD       | instructor/lectures/{lecture}                        | instructor.lectures.show                      | Instructor\LectureController@show</w:t>
        <w:br/>
        <w:t>PUT/PATCH      | instructor/lectures/{lecture}                        | instructor.lectures.update                    | Instructor\LectureController@update</w:t>
        <w:br/>
        <w:t>GET/HEAD       | instructor/lectures/{lecture}/edit                   | instructor.lectures.edit                      | Instructor\LectureController@edit</w:t>
        <w:br/>
        <w:t>POST           | instructor/lectures/{lecture}/sync-teams-attendance  | instructor.lectures.sync-teams-attendance     | Instructor\LectureController@syncTeamsAttendance</w:t>
      </w:r>
    </w:p>
    <w:p>
      <w:r>
        <w:rPr>
          <w:rFonts w:ascii="Consolas" w:hAnsi="Consolas" w:eastAsia="Consolas"/>
          <w:color w:val="334155"/>
          <w:sz w:val="10"/>
        </w:rPr>
        <w:t>POST           | instructor/lectures/{lecture}/update-attendance      | instructor.lectures.update-attendance         | Instructor\LectureController@updateAttendance</w:t>
        <w:br/>
        <w:t>POST           | instructor/lectures/{lecture}/update-status          | instructor.lectures.update-status             | Instructor\LectureController@updateStatus</w:t>
        <w:br/>
        <w:t>GET/HEAD       | instructor/lectures/{lecture}/video-questions        | instructor.lectures.video-questions.index     | Instructor\LectureVideoQuestionController@index</w:t>
        <w:br/>
        <w:t>POST           | instructor/lectures/{lecture}/video-questions        | instructor.lectures.video-questions.store     | Instructor\LectureVideoQuestionController@store</w:t>
        <w:br/>
        <w:t>DELETE         | instructor/lectures/{lecture}/video-questions/{videoQuestion} | instructor.lectures.video-questions.destroy   | Instructor\LectureVideoQuestionController@destroy</w:t>
        <w:br/>
        <w:t>GET/HEAD       | instructor/live-sessions                             | instructor.live-sessions.index                | Instructor\LiveSessionController@index</w:t>
        <w:br/>
        <w:t>POST           | instructor/live-sessions                             | instructor.live-sessions.store                | Instructor\LiveSessionController@store</w:t>
        <w:br/>
        <w:t>GET/HEAD       | instructor/live-sessions/create                      | instructor.live-sessions.create               | Instructor\LiveSessionController@create</w:t>
        <w:br/>
        <w:t>GET/HEAD       | instructor/live-sessions/{liveSession}               | instructor.live-sessions.show                 | Instructor\LiveSessionController@show</w:t>
        <w:br/>
        <w:t>POST           | instructor/live-sessions/{liveSession}/ai-report     | instructor.live-sessions.ai-report            | Instructor\LiveSessionController@generateAiReport</w:t>
        <w:br/>
        <w:t>POST           | instructor/live-sessions/{liveSession}/audio/complete | instructor.live-sessions.audio.complete       | Instructor\LiveSessionController@completeAudioUpload</w:t>
        <w:br/>
        <w:t>POST           | instructor/live-sessions/{liveSession}/audio/presign | instructor.live-sessions.audio.presign        | Instructor\LiveSessionController@presignAudioUpload</w:t>
        <w:br/>
        <w:t>POST           | instructor/live-sessions/{liveSession}/end           | instructor.live-sessions.end                  | Instructor\LiveSessionController@end</w:t>
        <w:br/>
        <w:t>GET/HEAD       | instructor/live-sessions/{liveSession}/room          | instructor.live-sessions.room                 | Instructor\LiveSessionController@room</w:t>
        <w:br/>
        <w:t>GET/HEAD       | instructor/live-sessions/{liveSession}/share-annotations | instructor.live-sessions.share-annotations    | Instructor\LiveSessionController@shareAnnotations</w:t>
        <w:br/>
        <w:t>POST           | instructor/live-sessions/{liveSession}/start         | instructor.live-sessions.start                | Instructor\LiveSessionController@start</w:t>
        <w:br/>
        <w:t>POST           | instructor/live-sessions/{liveSession}/student-whiteboard | instructor.live-sessions.student-whiteboard   | Instructor\LiveSessionController@updateStudentWhiteboard</w:t>
        <w:br/>
        <w:t>GET/HEAD       | instructor/management-requests                       | instructor.management-requests.index          | Instructor\ManagementRequestController@index</w:t>
        <w:br/>
        <w:t>POST           | instructor/management-requests                       | instructor.management-requests.store          | Instructor\ManagementRequestController@store</w:t>
        <w:br/>
        <w:t>GET/HEAD       | instructor/management-requests/create                | instructor.management-requests.create         | Instructor\ManagementRequestController@create</w:t>
        <w:br/>
        <w:t>GET/HEAD       | instructor/management-requests/{managementRequest}   | instructor.management-requests.show           | Instructor\ManagementRequestController@show</w:t>
        <w:br/>
        <w:t>GET/HEAD       | instructor/personal-branding                         | instructor.personal-branding.edit             | Instructor\PersonalBrandingController@edit</w:t>
        <w:br/>
        <w:t>PUT            | instructor/personal-branding                         | instructor.personal-branding.update           | Instructor\PersonalBrandingController@update</w:t>
        <w:br/>
        <w:t>POST           | instructor/personal-branding/submit                  | instructor.personal-branding.submit           | Instructor\PersonalBrandingController@submit</w:t>
        <w:br/>
        <w:t>GET/HEAD       | instructor/profile                                   | instructor.profile                            | Instructor\ProfileController@index</w:t>
        <w:br/>
        <w:t>PUT            | instructor/profile                                   | instructor.profile.update                     | Instructor\ProfileController@update</w:t>
        <w:br/>
        <w:t>GET/HEAD       | instructor/question-banks                            | instructor.question-banks.index               | Instructor\QuestionBankController@index</w:t>
        <w:br/>
        <w:t>POST           | instructor/question-banks                            | instructor.question-banks.store               | Instructor\QuestionBankController@store</w:t>
        <w:br/>
        <w:t>GET/HEAD       | instructor/question-banks/create                     | instructor.question-banks.create              | Instructor\QuestionBankController@create</w:t>
        <w:br/>
        <w:t>POST           | instructor/question-banks/{questionBank}/questions   | instructor.question-banks.questions.store     | Instructor\QuestionController@store</w:t>
        <w:br/>
        <w:t>GET/HEAD       | instructor/question-banks/{questionBank}/questions/create | instructor.question-banks.questions.create    | Instructor\QuestionController@create</w:t>
        <w:br/>
        <w:t>DELETE         | instructor/question-banks/{question_bank}            | instructor.question-banks.destroy             | Instructor\QuestionBankController@destroy</w:t>
        <w:br/>
        <w:t>GET/HEAD       | instructor/question-banks/{question_bank}            | instructor.question-banks.show                | Instructor\QuestionBankController@show</w:t>
        <w:br/>
        <w:t>PUT/PATCH      | instructor/question-banks/{question_bank}            | instructor.question-banks.update              | Instructor\QuestionBankController@update</w:t>
        <w:br/>
        <w:t>GET/HEAD       | instructor/question-banks/{question_bank}/edit       | instructor.question-banks.edit                | Instructor\QuestionBankController@edit</w:t>
        <w:br/>
        <w:t>GET/HEAD       | instructor/questions                                 | instructor.questions.index                    | Instructor\QuestionController@index</w:t>
        <w:br/>
        <w:t>DELETE         | instructor/questions/{question}                      | instructor.questions.destroy                  | Instructor\QuestionController@destroy</w:t>
        <w:br/>
        <w:t>GET/HEAD       | instructor/questions/{question}                      | instructor.questions.show                     | Instructor\QuestionController@show</w:t>
        <w:br/>
        <w:t>PUT/PATCH      | instructor/questions/{question}                      | instructor.questions.update                   | Instructor\QuestionController@update</w:t>
        <w:br/>
        <w:t>GET/HEAD       | instructor/questions/{question}/edit                 | instructor.questions.edit                     | Instructor\QuestionController@edit</w:t>
        <w:br/>
        <w:t>DELETE         | instructor/sections/{section}                        | instructor.sections.destroy                   | Instructor\CurriculumController@destroySection</w:t>
        <w:br/>
        <w:t>PUT            | instructor/sections/{section}                        | instructor.sections.update                    | Instructor\CurriculumController@updateSection</w:t>
        <w:br/>
        <w:t>POST           | instructor/sections/{section}/items                  | instructor.sections.items.store               | Instructor\CurriculumController@addItem</w:t>
        <w:br/>
        <w:t>POST           | instructor/sections/{section}/items/order            | instructor.sections.items.order               | Instructor\CurriculumController@updateItemsOrder</w:t>
        <w:br/>
        <w:t>GET/HEAD       | instructor/tasks                                     | instructor.tasks.index                        | Instructor\TaskController@index</w:t>
        <w:br/>
        <w:t>POST           | instructor/tasks                                     | instructor.tasks.store                        | Instructor\TaskController@store</w:t>
        <w:br/>
        <w:t>GET/HEAD       | instructor/tasks/create                              | instructor.tasks.create                       | Instructor\TaskController@create</w:t>
        <w:br/>
        <w:t>GET/HEAD       | instructor/tasks/lectures                            | instructor.tasks.lectures                     | Instructor\TaskController@getLectures</w:t>
        <w:br/>
        <w:t>DELETE         | instructor/tasks/{task}                              | instructor.tasks.destroy                      | Instructor\TaskController@destroy</w:t>
        <w:br/>
        <w:t>GET/HEAD       | instructor/tasks/{task}                              | instructor.tasks.show                         | Instructor\TaskController@show</w:t>
      </w:r>
    </w:p>
    <w:p>
      <w:r>
        <w:rPr>
          <w:rFonts w:ascii="Consolas" w:hAnsi="Consolas" w:eastAsia="Consolas"/>
          <w:color w:val="334155"/>
          <w:sz w:val="10"/>
        </w:rPr>
        <w:t>PUT/PATCH      | instructor/tasks/{task}                              | instructor.tasks.update                       | Instructor\TaskController@update</w:t>
        <w:br/>
        <w:t>POST           | instructor/tasks/{task}/deliverables                 | instructor.tasks.submit-deliverable           | Instructor\TaskController@submitDeliverable</w:t>
        <w:br/>
        <w:t>GET/HEAD       | instructor/tasks/{task}/edit                         | instructor.tasks.edit                         | Instructor\TaskController@edit</w:t>
        <w:br/>
        <w:t>PUT            | instructor/tasks/{task}/progress                     | instructor.tasks.update-progress              | Instructor\TaskController@updateProgress</w:t>
        <w:br/>
        <w:t>GET/HEAD       | instructor/transfer-account                          | instructor.transfer-account.index             | Instructor\TransferAccountController@index</w:t>
        <w:br/>
        <w:t>POST           | instructor/transfer-account                          | instructor.transfer-account.store             | Instructor\TransferAccountController@store</w:t>
        <w:br/>
        <w:t>GET/HEAD       | instructor/withdrawals                               | instructor.withdrawals.index                  | Instructor\WithdrawalRequestController@index</w:t>
        <w:br/>
        <w:t>POST           | instructor/withdrawals                               | instructor.withdrawals.store                  | Instructor\WithdrawalRequestController@store</w:t>
        <w:br/>
        <w:t>GET/HEAD       | instructor/withdrawals/create                        | instructor.withdrawals.create                 | Instructor\WithdrawalRequestController@create</w:t>
        <w:br/>
        <w:t>GET/HEAD       | instructor/withdrawals/{withdrawal}                  | instructor.withdrawals.show                   | Instructor\WithdrawalRequestController@show</w:t>
        <w:br/>
        <w:t>POST           | instructor/withdrawals/{withdrawal}/cancel           | instructor.withdrawals.cancel                 | Instructor\WithdrawalRequestController@cancel</w:t>
        <w:br/>
        <w:t>GET/HEAD       | instructors                                          | public.instructors.index                      | Public\InstructorController@index</w:t>
        <w:br/>
        <w:t>GET/HEAD       | instructors/{instructor}                             | public.instructors.show                       | Public\InstructorController@show</w:t>
        <w:br/>
        <w:t>GET/HEAD       | js/checkout-pay-widget.v1.js                         | public.fawaterk.plugin                        | App\Http\Controllers\Public\FawaterkPluginController</w:t>
        <w:br/>
        <w:t>GET/HEAD       | learning-path/{slug}                                 | public.learning-path.show                     | Closure</w:t>
        <w:br/>
        <w:t>GET/HEAD       | learning-path/{slug}/checkout                        | public.learning-path.checkout                 | Closure</w:t>
        <w:br/>
        <w:t>POST           | learning-path/{slug}/checkout/complete               | public.learning-path.checkout.complete        | Closure</w:t>
        <w:br/>
        <w:t>POST           | learning-path/{slug}/checkout/kashier                | public.learning-path.checkout.kashier         | Closure</w:t>
        <w:br/>
        <w:t>POST           | learning-path/{slug}/enroll                          | public.learning-path.enroll                   | Closure</w:t>
        <w:br/>
        <w:t>POST           | learning-path/{slug}/enroll-free                     | public.learning-path.enroll.free              | Closure</w:t>
        <w:br/>
        <w:t>GET/HEAD/POST/PUT/PATCH/DELETE/OPTIONS | learning-paths                                       | public.learning-paths.index                   | Illuminate\Routing\RedirectController</w:t>
        <w:br/>
        <w:t>GET/HEAD       | login                                                | login                                         | Auth\AuthController@showLogin</w:t>
        <w:br/>
        <w:t>POST           | login                                                |                                               | Auth\AuthController@login</w:t>
        <w:br/>
        <w:t>GET/POST/HEAD  | logout                                               | logout                                        | Auth\AuthController@logout</w:t>
        <w:br/>
        <w:t>GET/HEAD       | media                                                | public.media.index                            | Public\MediaController@index</w:t>
        <w:br/>
        <w:t>GET/HEAD       | media/{media}                                        | public.media.show                             | Public\MediaController@show</w:t>
        <w:br/>
        <w:t>GET/HEAD       | mx-vendor/excalidraw/{path}                          | mx.vendor.excalidraw                          | Closure</w:t>
        <w:br/>
        <w:t>GET/HEAD       | my-courses                                           | my-courses.index                              | Student\MyCourseController@index</w:t>
        <w:br/>
        <w:t>GET/HEAD       | my-courses/{course}                                  | my-courses.show                               | Student\MyCourseController@show</w:t>
        <w:br/>
        <w:t>GET/HEAD       | my-courses/{course}/learn                            | my-courses.learn                              | Student\MyCourseController@learn</w:t>
        <w:br/>
        <w:t>GET/HEAD       | my-courses/{course}/lectures/{lecture}               | my-courses.lectures.show                      | Student\MyCourseController@getLectureData</w:t>
        <w:br/>
        <w:t>GET/HEAD       | my-courses/{course}/lectures/{lecture}/materials/{material}/download | my-courses.lectures.material.download         | Student\MyCourseController@downloadLectureMaterial</w:t>
        <w:br/>
        <w:t>POST           | my-courses/{course}/lectures/{lecture}/progress      | my-courses.lectures.progress                  | Student\MyCourseController@updateLectureProgress</w:t>
        <w:br/>
        <w:t>POST           | my-courses/{course}/lectures/{lecture}/video-questions/{videoQuestion}/answer | my-courses.lectures.video-question.answer     | Student\MyCourseController@submitLectureVideoQuestionAnswer</w:t>
        <w:br/>
        <w:t>POST           | my-courses/{course}/lessons/{lesson}/progress        | my-courses.lesson.progress                    | Student\MyCourseController@updateLessonProgress</w:t>
        <w:br/>
        <w:t>GET/HEAD       | my-courses/{course}/lessons/{lesson}/watch           | my-courses.lesson.watch                       | Student\MyCourseController@watchLesson</w:t>
        <w:br/>
        <w:t>GET/HEAD       | my-portfolio                                         | student.portfolio.index                       | Student\PortfolioProjectController@index</w:t>
        <w:br/>
        <w:t>POST           | my-portfolio                                         | student.portfolio.store                       | Student\PortfolioProjectController@store</w:t>
        <w:br/>
        <w:t>GET/HEAD       | my-portfolio/create                                  | student.portfolio.create                      | Student\PortfolioProjectController@create</w:t>
        <w:br/>
        <w:t>GET/HEAD       | my-portfolio/profile                                 | student.portfolio.profile.edit                | Student\PortfolioProfileController@edit</w:t>
        <w:br/>
        <w:t>PUT            | my-portfolio/profile                                 | student.portfolio.profile.update              | Student\PortfolioProfileController@update</w:t>
        <w:br/>
        <w:t>DELETE         | my-portfolio/{project}                               | student.portfolio.destroy                     | Student\PortfolioProjectController@destroy</w:t>
        <w:br/>
        <w:t>GET/HEAD       | my-portfolio/{project}                               | student.portfolio.show                        | Student\PortfolioProjectController@show</w:t>
        <w:br/>
        <w:t>PUT            | my-portfolio/{project}                               | student.portfolio.update                      | Student\PortfolioProjectController@update</w:t>
        <w:br/>
        <w:t>GET/HEAD       | my-portfolio/{project}/edit                          | student.portfolio.edit                        | Student\PortfolioProjectController@edit</w:t>
        <w:br/>
        <w:t>DELETE         | my-portfolio/{project}/images/{image}                | student.portfolio.images.destroy              | Student\PortfolioProjectController@destroyImage</w:t>
        <w:br/>
        <w:t>GET/HEAD       | my-subscription                                      | student.my-subscription                       | Student\MySubscriptionController@show</w:t>
        <w:br/>
        <w:t>GET/HEAD       | notifications                                        | notifications                                 | Student\NotificationController@index</w:t>
        <w:br/>
        <w:t>POST           | notifications/cleanup                                | notifications.cleanup                         | Student\NotificationController@cleanup</w:t>
        <w:br/>
        <w:t>POST           | notifications/mark-all-read                          | notifications.mark-all-read                   | Student\NotificationController@markAllAsRead</w:t>
      </w:r>
    </w:p>
    <w:p>
      <w:r>
        <w:rPr>
          <w:rFonts w:ascii="Consolas" w:hAnsi="Consolas" w:eastAsia="Consolas"/>
          <w:color w:val="334155"/>
          <w:sz w:val="10"/>
        </w:rPr>
        <w:t>DELETE         | notifications/{notification}                         | notifications.destroy                         | Student\NotificationController@destroy</w:t>
        <w:br/>
        <w:t>GET/HEAD       | notifications/{notification}                         | notifications.show                            | Student\NotificationController@show</w:t>
        <w:br/>
        <w:t>GET/HEAD       | notifications/{notification}/go                      | notifications.go                              | Student\NotificationController@go</w:t>
        <w:br/>
        <w:t>POST           | notifications/{notification}/mark-read               | notifications.mark-read                       | Student\NotificationController@markAsRead</w:t>
        <w:br/>
        <w:t>GET/HEAD       | orders                                               | orders.index                                  | Student\OrderController@index</w:t>
        <w:br/>
        <w:t>GET/HEAD       | orders/{order}                                       | orders.show                                   | Student\OrderController@show</w:t>
        <w:br/>
        <w:t>GET/HEAD       | package/{slug}                                       | public.package.show                           | Closure</w:t>
        <w:br/>
        <w:t>GET/HEAD       | partners                                             | public.partners                               | Public\PageController@partners</w:t>
        <w:br/>
        <w:t>GET/HEAD       | portfolio                                            | public.portfolio.index                        | Public\PortfolioController@index</w:t>
        <w:br/>
        <w:t>GET/HEAD       | portfolio/teacher/{id}                               | public.portfolio.teacher                      | Public\PortfolioController@showTeacher</w:t>
        <w:br/>
        <w:t>GET/HEAD       | portfolio/{id}                                       | public.portfolio.show                         | Public\PortfolioController@show</w:t>
        <w:br/>
        <w:t>GET/HEAD       | pricing                                              | public.pricing                                | Public\PageController@pricing</w:t>
        <w:br/>
        <w:t>POST           | pricing/checkout                                     | public.subscription.checkout.store            | Public\SubscriptionCheckoutController@store</w:t>
        <w:br/>
        <w:t>GET/HEAD       | pricing/checkout/{plan}                              | public.subscription.checkout                  | Public\SubscriptionCheckoutController@show</w:t>
        <w:br/>
        <w:t>GET/HEAD       | pricing/checkout/{plan}/fawaterak/methods            | public.subscription.checkout.fawaterak.methods | Public\SubscriptionCheckoutController@fawaterakPaymentMethods</w:t>
        <w:br/>
        <w:t>POST           | pricing/checkout/{plan}/fawaterak/pay                | public.subscription.checkout.fawaterak.pay    | Public\SubscriptionCheckoutController@fawaterakPay</w:t>
        <w:br/>
        <w:t>POST           | pricing/checkout/{plan}/fawaterak/prepare            | public.subscription.checkout.fawaterak.prepare | Public\SubscriptionCheckoutController@fawaterakPrepare</w:t>
        <w:br/>
        <w:t>GET/HEAD       | privacy                                              | public.privacy                                | Public\PageController@privacy</w:t>
        <w:br/>
        <w:t>GET/HEAD       | profile                                              | profile                                       | Student\ProfileController@index</w:t>
        <w:br/>
        <w:t>PUT            | profile                                              | profile.update                                | Student\ProfileController@update</w:t>
        <w:br/>
        <w:t>GET/HEAD       | referrals                                            | referrals.index                               | Student\ReferralController@index</w:t>
        <w:br/>
        <w:t>POST           | referrals/copy-link                                  | referrals.copy-link                           | Student\ReferralController@copyLink</w:t>
        <w:br/>
        <w:t>GET/HEAD       | refund                                               | public.refund                                 | Public\PageController@refund</w:t>
        <w:br/>
        <w:t>GET/HEAD       | register                                             | register                                      | Auth\AuthController@showRegister</w:t>
        <w:br/>
        <w:t>POST           | register                                             |                                               | Auth\AuthController@register</w:t>
        <w:br/>
        <w:t>POST           | reset-password                                       | password.update                               | Auth\ResetPasswordController@reset</w:t>
        <w:br/>
        <w:t>GET/HEAD       | reset-password/{token}                               | password.reset                                | Auth\ResetPasswordController@showResetForm</w:t>
        <w:br/>
        <w:t>GET/HEAD       | services                                             | public.services.index                         | Public\SiteServiceController@index</w:t>
        <w:br/>
        <w:t>GET/HEAD       | services/{siteService}                               | public.services.show                          | Public\SiteServiceController@show</w:t>
        <w:br/>
        <w:t>GET/HEAD       | settings                                             | settings                                      | Student\SettingsController@index</w:t>
        <w:br/>
        <w:t>GET/HEAD       | sitemap.xml                                          | sitemap                                       | Closure</w:t>
        <w:br/>
        <w:t>GET/HEAD       | storage/{path}                                       | storage.file                                  | Closure</w:t>
        <w:br/>
        <w:t>GET/HEAD       | student/achievements                                 | student.achievements.index                    | Student\AchievementController@index</w:t>
        <w:br/>
        <w:t>GET/HEAD       | student/achievements/{achievement}                   | student.achievements.show                     | Student\AchievementController@show</w:t>
        <w:br/>
        <w:t>GET/HEAD       | student/assignments                                  | student.assignments.index                     | Student\AssignmentController@index</w:t>
        <w:br/>
        <w:t>GET/HEAD       | student/assignments/{assignment}                     | student.assignments.show                      | Student\AssignmentController@show</w:t>
        <w:br/>
        <w:t>DELETE         | student/assignments/{assignment}/submission          | student.assignments.submission.destroy        | Student\AssignmentController@destroySubmission</w:t>
        <w:br/>
        <w:t>POST           | student/assignments/{assignment}/submission/abandon-upload | student.assignments.submission.abandon-upload | Student\AssignmentController@abandonSubmissionDirectUpload</w:t>
        <w:br/>
        <w:t>POST           | student/assignments/{assignment}/submission/complete-upload | student.assignments.submission.complete-upload | Student\AssignmentController@completeSubmissionDirectUpload</w:t>
        <w:br/>
        <w:t>POST           | student/assignments/{assignment}/submission/presign-upload | student.assignments.submission.presign-upload | Student\AssignmentController@presignSubmissionUpload</w:t>
        <w:br/>
        <w:t>POST           | student/assignments/{assignment}/submit              | student.assignments.submit                    | Student\AssignmentController@submit</w:t>
        <w:br/>
        <w:t>GET/HEAD       | student/certificates                                 | student.certificates.index                    | Student\CertificateController@index</w:t>
        <w:br/>
        <w:t>GET/HEAD       | student/certificates/{certificate}                   | student.certificates.show                     | Student\CertificateController@show</w:t>
        <w:br/>
        <w:t>GET/HEAD       | student/certificates/{certificate}/file              | student.certificates.file                     | Student\CertificateController@file</w:t>
        <w:br/>
        <w:t>GET/HEAD       | student/invoices                                     | student.invoices.index                        | Student\InvoiceController@index</w:t>
        <w:br/>
        <w:t>GET/HEAD       | student/invoices/{invoice}                           | student.invoices.show                         | Student\InvoiceController@show</w:t>
        <w:br/>
        <w:t>GET/HEAD       | student/learning-path/{slug}                         | student.learning-path.show                    | Closure</w:t>
        <w:br/>
        <w:t>GET/HEAD       | student/live-recordings                              | student.live-recordings.index                 | Student\LiveRecordingController@index</w:t>
        <w:br/>
        <w:t>GET/HEAD       | student/live-recordings/{liveRecording}              | student.live-recordings.show                  | Student\LiveRecordingController@show</w:t>
        <w:br/>
        <w:t>GET/HEAD       | student/live-sessions                                | student.live-sessions.index                   | Student\LiveSessionController@index</w:t>
      </w:r>
    </w:p>
    <w:p>
      <w:r>
        <w:rPr>
          <w:rFonts w:ascii="Consolas" w:hAnsi="Consolas" w:eastAsia="Consolas"/>
          <w:color w:val="334155"/>
          <w:sz w:val="10"/>
        </w:rPr>
        <w:t>GET/HEAD       | student/live-sessions/{liveSession}                  | student.live-sessions.show                    | Student\LiveSessionController@show</w:t>
        <w:br/>
        <w:t>POST           | student/live-sessions/{liveSession}/join             | student.live-sessions.join                    | Student\LiveSessionController@join</w:t>
        <w:br/>
        <w:t>POST           | student/live-sessions/{liveSession}/leave            | student.live-sessions.leave                   | Student\LiveSessionController@leave</w:t>
        <w:br/>
        <w:t>POST           | student/live-sessions/{liveSession}/share-annotation | student.live-sessions.share-annotation        | Student\LiveSessionController@pushShareAnnotation</w:t>
        <w:br/>
        <w:t>GET/HEAD       | student/live-sessions/{liveSession}/status           | student.live-sessions.status                  | Student\LiveSessionController@status</w:t>
        <w:br/>
        <w:t>GET/HEAD       | student/tasks                                        | student.tasks.index                           | Student\TaskController@index</w:t>
        <w:br/>
        <w:t>POST           | student/tasks                                        | student.tasks.store                           | Student\TaskController@store</w:t>
        <w:br/>
        <w:t>GET/HEAD       | student/tasks/create                                 | student.tasks.create                          | Student\TaskController@create</w:t>
        <w:br/>
        <w:t>DELETE         | student/tasks/{task}                                 | student.tasks.destroy                         | Student\TaskController@destroy</w:t>
        <w:br/>
        <w:t>GET/HEAD       | student/tasks/{task}                                 | student.tasks.show                            | Student\TaskController@show</w:t>
        <w:br/>
        <w:t>PUT/PATCH      | student/tasks/{task}                                 | student.tasks.update                          | Student\TaskController@update</w:t>
        <w:br/>
        <w:t>GET/HEAD       | student/tasks/{task}/edit                            | student.tasks.edit                            | Student\TaskController@edit</w:t>
        <w:br/>
        <w:t>GET/HEAD       | student/wallet                                       | student.wallet.index                          | Student\WalletController@index</w:t>
        <w:br/>
        <w:t>GET/HEAD       | student/wallet/{wallet}                              | student.wallet.show                           | Student\WalletController@show</w:t>
        <w:br/>
        <w:t>GET/HEAD       | subjects/{academicSubject}/courses                   | subjects.courses                              | Student\SubjectController@courses</w:t>
        <w:br/>
        <w:t>GET/HEAD       | support                                              | student.support.index                         | Student\SupportTicketController@index</w:t>
        <w:br/>
        <w:t>POST           | support                                              | student.support.store                         | Student\SupportTicketController@store</w:t>
        <w:br/>
        <w:t>GET/HEAD       | support/{ticket}                                     | student.support.show                          | Student\SupportTicketController@show</w:t>
        <w:br/>
        <w:t>POST           | support/{ticket}/reply                               | student.support.reply                         | Student\SupportTicketController@reply</w:t>
        <w:br/>
        <w:t>GET/HEAD       | tasks                                                | tasks.index                                   | TaskController@index</w:t>
        <w:br/>
        <w:t>POST           | tasks                                                | tasks.store                                   | TaskController@store</w:t>
        <w:br/>
        <w:t>GET/HEAD       | tasks/create                                         | tasks.create                                  | TaskController@create</w:t>
        <w:br/>
        <w:t>DELETE         | tasks/{task}                                         | tasks.destroy                                 | TaskController@destroy</w:t>
        <w:br/>
        <w:t>GET/HEAD       | tasks/{task}                                         | tasks.show                                    | TaskController@show</w:t>
        <w:br/>
        <w:t>PUT/PATCH      | tasks/{task}                                         | tasks.update                                  | TaskController@update</w:t>
        <w:br/>
        <w:t>GET/HEAD       | tasks/{task}/edit                                    | tasks.edit                                    | TaskController@edit</w:t>
        <w:br/>
        <w:t>GET/HEAD       | teaching-opportunities                               | student.opportunities.index                   | Student\TeachingOpportunityController@index</w:t>
        <w:br/>
        <w:t>POST           | teaching-opportunities/{opportunity}/apply           | student.opportunities.apply                   | Student\TeachingOpportunityController@apply</w:t>
        <w:br/>
        <w:t>GET/HEAD       | team                                                 | public.team                                   | Public\PageController@team</w:t>
        <w:br/>
        <w:t>GET/HEAD       | terms                                                | public.terms                                  | Public\PageController@terms</w:t>
        <w:br/>
        <w:t>GET/HEAD       | testimonials                                         | public.testimonials                           | Public\PageController@testimonials</w:t>
        <w:br/>
        <w:t>GET/HEAD       | up                                                   |                                               | Closure</w:t>
      </w:r>
    </w:p>
    <w:p>
      <w:r>
        <w:br w:type="page"/>
      </w:r>
    </w:p>
    <w:p>
      <w:pPr>
        <w:pStyle w:val="Heading1"/>
      </w:pPr>
      <w:r>
        <w:t>31. Auto-generated: Database migrations</w:t>
      </w:r>
    </w:p>
    <w:p>
      <w:r>
        <w:t>Total migration files: 248. Schema history for every table change; pair with app/Models.</w:t>
      </w:r>
    </w:p>
    <w:p>
      <w:r>
        <w:rPr>
          <w:rFonts w:ascii="Consolas" w:hAnsi="Consolas" w:eastAsia="Consolas"/>
          <w:color w:val="334155"/>
          <w:sz w:val="12"/>
        </w:rPr>
        <w:t>0001_01_01_000000_create_users_table.php</w:t>
        <w:br/>
        <w:t>0001_01_01_000001_create_cache_table.php</w:t>
        <w:br/>
        <w:t>0001_01_01_000002_create_jobs_table.php</w:t>
        <w:br/>
        <w:t>2025_01_15_000001_add_signatures_and_serial_to_certificates.php</w:t>
        <w:br/>
        <w:t>2025_01_15_000002_add_unique_to_serial_number.php</w:t>
        <w:br/>
        <w:t>2025_01_15_000003_fix_certificates_course_id_foreign_key.php</w:t>
        <w:br/>
        <w:t>2025_01_28_000001_create_portfolio_projects_table.php</w:t>
        <w:br/>
        <w:t>2025_08_30_011316_create_learning_platform_tables.php</w:t>
        <w:br/>
        <w:t>2025_08_30_013755_create_advanced_platform_tables.php</w:t>
        <w:br/>
        <w:t>2025_08_30_124816_create_orders_table.php</w:t>
        <w:br/>
        <w:t>2025_08_30_130813_add_advanced_course_id_to_course_enrollments_table.php</w:t>
        <w:br/>
        <w:t>2025_08_31_012310_create_student_course_enrollments_table.php</w:t>
        <w:br/>
        <w:t>2025_08_31_154304_add_video_and_attachments_to_course_lessons_table.php</w:t>
        <w:br/>
        <w:t>2025_08_31_154500_update_course_lessons_duration_minutes_nullable.php</w:t>
        <w:br/>
        <w:t>2025_08_31_160100_update_questions_table.php</w:t>
        <w:br/>
        <w:t>2025_08_31_170421_create_question_categories_table_if_not_exists.php</w:t>
        <w:br/>
        <w:t>2025_08_31_175753_create_notifications_table_enhanced.php</w:t>
        <w:br/>
        <w:t>2025_08_31_190812_create_calendar_events_table.php</w:t>
        <w:br/>
        <w:t>2025_08_31_191013_create_calendar_event_attendees_table.php</w:t>
        <w:br/>
        <w:t>2025_08_31_231829_add_parent_id_to_question_categories_table.php</w:t>
        <w:br/>
        <w:t>2025_08_31_232138_make_question_bank_id_nullable_in_questions_table.php</w:t>
        <w:br/>
        <w:t>2025_08_31_233317_add_passing_marks_to_exams_table.php</w:t>
        <w:br/>
        <w:t>2025_08_31_233345_make_description_nullable_in_advanced_courses_table.php</w:t>
        <w:br/>
        <w:t>2025_08_31_233454_add_missing_columns_to_exams_table.php</w:t>
        <w:br/>
        <w:t>2025_08_31_233702_add_is_active_to_exams_table.php</w:t>
        <w:br/>
        <w:t>2025_08_31_233756_fix_course_id_in_exams_table.php</w:t>
        <w:br/>
        <w:t>2025_08_31_233851_fix_created_by_in_exams_table.php</w:t>
        <w:br/>
        <w:t>2025_08_31_234019_make_total_marks_nullable_in_exams_table.php</w:t>
        <w:br/>
        <w:t>2025_08_31_234417_fix_date_time_columns_in_exams_table.php</w:t>
        <w:br/>
        <w:t>2025_09_01_003807_fix_exams_date_columns.php</w:t>
        <w:br/>
        <w:t>2025_09_01_021922_add_time_limit_and_is_required_to_exam_questions_table.php</w:t>
        <w:br/>
        <w:t>2025_09_01_022319_add_missing_columns_to_exam_attempts_table.php</w:t>
        <w:br/>
        <w:t>2025_09_01_022502_add_remaining_columns_to_exam_attempts_table.php</w:t>
        <w:br/>
        <w:t>2025_09_01_024049_add_activity_log_columns.php</w:t>
        <w:br/>
        <w:t>2025_09_01_024744_create_whats_app_messages_table.php</w:t>
        <w:br/>
        <w:t>2025_09_01_024754_create_message_templates_table.php</w:t>
        <w:br/>
        <w:t>2025_09_01_024811_create_student_reports_table.php</w:t>
        <w:br/>
        <w:t>2025_11_01_232031_update_user_roles_to_new_system.php</w:t>
        <w:br/>
        <w:t>2025_11_01_233032_create_academic_years_and_subjects_tables.php</w:t>
        <w:br/>
        <w:t>2025_11_01_234139_create_advanced_courses_table.php</w:t>
        <w:br/>
        <w:t>2025_11_01_234336_create_accounting_system_tables.php</w:t>
        <w:br/>
        <w:t>2025_11_01_234339_create_coupons_and_discounts_system.php</w:t>
        <w:br/>
        <w:t>2025_11_01_234342_create_certificates_and_achievements_system.php</w:t>
        <w:br/>
        <w:t>2025_11_01_234346_update_course_enrollments_to_academy_system.php</w:t>
        <w:br/>
        <w:t>2025_11_01_235800_create_loyalty_programs_table.php</w:t>
        <w:br/>
        <w:t>2025_11_01_235804_create_referrals_table.php</w:t>
        <w:br/>
        <w:t>2025_11_01_235808_create_wallet_transactions_table.php</w:t>
        <w:br/>
        <w:t>2025_11_02_000001_remove_academic_fields_from_advanced_courses.php</w:t>
        <w:br/>
        <w:t>2025_11_04_191254_create_lectures_and_groups_system.php</w:t>
        <w:br/>
        <w:t>2025_11_04_191257_create_tasks_system.php</w:t>
      </w:r>
    </w:p>
    <w:p>
      <w:r>
        <w:rPr>
          <w:rFonts w:ascii="Consolas" w:hAnsi="Consolas" w:eastAsia="Consolas"/>
          <w:color w:val="334155"/>
          <w:sz w:val="12"/>
        </w:rPr>
        <w:t>2025_11_04_191301_create_attendance_system.php</w:t>
        <w:br/>
        <w:t>2025_11_04_191304_enhance_assignments_system.php</w:t>
        <w:br/>
        <w:t>2025_11_04_191307_enhance_exams_anti_cheat_system.php</w:t>
        <w:br/>
        <w:t>2025_11_04_191812_create_course_lessons_table.php</w:t>
        <w:br/>
        <w:t>2025_11_04_192343_create_public_pages_tables.php</w:t>
        <w:br/>
        <w:t>2025_11_06_175225_create_user_permissions_table.php</w:t>
        <w:br/>
        <w:t>2025_11_06_180000_create_packages_table.php</w:t>
        <w:br/>
        <w:t>2025_11_06_190000_create_installment_tables.php</w:t>
        <w:br/>
        <w:t>2025_11_07_000000_add_notification_columns_to_installment_payments.php</w:t>
        <w:br/>
        <w:t>2025_11_12_000001_add_track_links_to_advanced_courses_table.php</w:t>
        <w:br/>
        <w:t>2025_11_17_170238_add_missing_columns_to_advanced_courses_table.php</w:t>
        <w:br/>
        <w:t>2025_11_20_211138_fix_academic_fields_types_in_advanced_courses_table.php</w:t>
        <w:br/>
        <w:t>2025_11_20_212901_add_advanced_course_id_to_assignments_table.php</w:t>
        <w:br/>
        <w:t>2025_11_20_214901_add_course_lesson_id_to_lectures_table.php</w:t>
        <w:br/>
        <w:t>2025_11_21_160728_add_wallet_id_to_orders_table.php</w:t>
        <w:br/>
        <w:t>2025_11_21_161839_add_electronic_wallet_fields_to_wallets_table.php</w:t>
        <w:br/>
        <w:t>2025_11_21_163652_add_invoice_and_payment_to_orders_table.php</w:t>
        <w:br/>
        <w:t>2025_11_21_163708_create_expenses_table.php</w:t>
        <w:br/>
        <w:t>2025_11_21_172521_improve_accounting_relationships.php</w:t>
        <w:br/>
        <w:t>2025_11_21_172522_improve_payments_relationships.php</w:t>
        <w:br/>
        <w:t>2025_11_21_172523_improve_expenses_relationships.php</w:t>
        <w:br/>
        <w:t>2025_11_21_233832_add_status_to_certificates_table.php</w:t>
        <w:br/>
        <w:t>2025_11_21_235851_add_points_earned_to_user_achievements_table.php</w:t>
        <w:br/>
        <w:t>2025_11_22_002314_add_title_to_coupons_table.php</w:t>
        <w:br/>
        <w:t>2025_11_22_005654_create_referral_programs_table.php</w:t>
        <w:br/>
        <w:t>2025_11_22_005655_add_referral_fields_to_users_table.php</w:t>
        <w:br/>
        <w:t>2025_11_22_005657_add_referral_coupon_fields_to_referrals_table.php</w:t>
        <w:br/>
        <w:t>2025_11_22_220000_add_coupon_fields_to_orders_table.php</w:t>
        <w:br/>
        <w:t>2026_01_14_144447_create_instructor_agreements_table.php</w:t>
        <w:br/>
        <w:t>2026_01_14_144452_create_agreement_payments_table.php</w:t>
        <w:br/>
        <w:t>2026_01_14_144458_create_withdrawal_requests_table.php</w:t>
        <w:br/>
        <w:t>2026_01_14_223406_add_video_platform_to_lectures_table.php</w:t>
        <w:br/>
        <w:t>2026_01_22_115137_create_course_sections_table.php</w:t>
        <w:br/>
        <w:t>2026_01_22_183640_create_learning_patterns_table.php</w:t>
        <w:br/>
        <w:t>2026_01_22_183749_create_learning_patterns_table.php</w:t>
        <w:br/>
        <w:t>2026_01_22_185444_create_sessions_table.php</w:t>
        <w:br/>
        <w:t>2026_01_22_190000_add_read_at_to_contact_messages_table.php</w:t>
        <w:br/>
        <w:t>2026_01_22_200000_create_lesson_progress_table.php</w:t>
        <w:br/>
        <w:t>2026_01_22_201704_add_course_lesson_id_to_exams_table.php</w:t>
        <w:br/>
        <w:t>2026_01_22_202355_add_sidebar_position_to_exams_table.php</w:t>
        <w:br/>
        <w:t>2026_01_22_202419_update_question_banks_for_instructors.php</w:t>
        <w:br/>
        <w:t>2026_01_22_213523_make_difficulty_nullable_in_question_banks_table.php</w:t>
        <w:br/>
        <w:t>2026_01_24_152935_add_profile_image_to_users_table.php</w:t>
        <w:br/>
        <w:t>2026_01_25_000001_add_performance_indexes.php</w:t>
        <w:br/>
        <w:t>2026_01_25_100000_create_offline_courses_table.php</w:t>
        <w:br/>
        <w:t>2026_01_25_100001_create_offline_course_groups_table.php</w:t>
        <w:br/>
        <w:t>2026_01_25_100002_create_offline_course_enrollments_table.php</w:t>
        <w:br/>
        <w:t>2026_01_25_100003_create_offline_activities_table.php</w:t>
        <w:br/>
        <w:t>2026_01_25_100004_create_offline_activity_submissions_table.php</w:t>
        <w:br/>
        <w:t>2026_01_25_100005_create_instructor_agreements_table.php</w:t>
      </w:r>
    </w:p>
    <w:p>
      <w:r>
        <w:rPr>
          <w:rFonts w:ascii="Consolas" w:hAnsi="Consolas" w:eastAsia="Consolas"/>
          <w:color w:val="334155"/>
          <w:sz w:val="12"/>
        </w:rPr>
        <w:t>2026_01_25_100006_create_offline_attendance_table.php</w:t>
        <w:br/>
        <w:t>2026_01_25_100007_create_offline_locations_table.php</w:t>
        <w:br/>
        <w:t>2026_01_25_100008_modify_offline_courses_table.php</w:t>
        <w:br/>
        <w:t>2026_01_25_215008_create_employee_jobs_table.php</w:t>
        <w:br/>
        <w:t>2026_01_25_215015_create_employee_tasks_table.php</w:t>
        <w:br/>
        <w:t>2026_01_25_215021_create_employee_task_deliverables_table.php</w:t>
        <w:br/>
        <w:t>2026_01_25_215026_add_employee_fields_to_users_table.php</w:t>
        <w:br/>
        <w:t>2026_01_26_162424_create_learning_path_enrollments_table.php</w:t>
        <w:br/>
        <w:t>2026_01_26_162430_create_academic_year_courses_table.php</w:t>
        <w:br/>
        <w:t>2026_01_26_162435_create_academic_year_instructors_table.php</w:t>
        <w:br/>
        <w:t>2026_01_26_205621_add_video_url_to_academic_years_table.php</w:t>
        <w:br/>
        <w:t>2026_01_26_211936_create_leave_requests_table.php</w:t>
        <w:br/>
        <w:t>2026_01_27_142632_add_academic_year_id_to_orders_table.php</w:t>
        <w:br/>
        <w:t>2026_01_27_142802_add_price_to_academic_years_table.php</w:t>
        <w:br/>
        <w:t>2026_01_28_002813_add_thumbnail_to_academic_years_table.php</w:t>
        <w:br/>
        <w:t>2026_01_28_002817_add_video_url_to_advanced_courses_table.php</w:t>
        <w:br/>
        <w:t>2026_01_28_011611_add_employee_type_to_notifications_table.php</w:t>
        <w:br/>
        <w:t>2026_01_28_124157_add_delivery_type_to_employee_task_deliverables_table.php</w:t>
        <w:br/>
        <w:t>2026_01_28_125007_create_employee_agreements_table.php</w:t>
        <w:br/>
        <w:t>2026_01_28_125012_create_employee_salary_deductions_table.php</w:t>
        <w:br/>
        <w:t>2026_01_28_125016_create_employee_salary_payments_table.php</w:t>
        <w:br/>
        <w:t>2026_01_28_132836_change_instructor_foreign_keys_to_set_null.php</w:t>
        <w:br/>
        <w:t>2026_01_28_151943_make_advanced_course_id_nullable_in_orders_table.php</w:t>
        <w:br/>
        <w:t>2026_01_28_153341_add_learning_path_to_invoices_type_enum.php</w:t>
        <w:br/>
        <w:t>2026_01_28_153507_add_learning_path_payment_to_transactions_category_enum.php</w:t>
        <w:br/>
        <w:t>2026_01_29_000001_add_project_type_and_github_to_portfolio_projects.php</w:t>
        <w:br/>
        <w:t>2026_01_29_000002_create_portfolio_project_images_table.php</w:t>
        <w:br/>
        <w:t>2026_02_02_182608_add_category_id_to_questions_table_if_missing.php</w:t>
        <w:br/>
        <w:t>2026_02_06_000001_add_two_factor_to_users_table.php</w:t>
        <w:br/>
        <w:t>2026_02_06_000002_add_audience_to_notifications_table.php</w:t>
        <w:br/>
        <w:t>2026_02_06_200000_add_last_login_at_to_users_table.php</w:t>
        <w:br/>
        <w:t>2026_02_06_210000_create_group_messages_table.php</w:t>
        <w:br/>
        <w:t>2026_02_06_210001_add_group_id_to_assignments_and_submissions.php</w:t>
        <w:br/>
        <w:t>2026_02_06_220000_make_assignments_course_id_nullable.php</w:t>
        <w:br/>
        <w:t>2026_02_07_100000_create_offline_course_resources_table.php</w:t>
        <w:br/>
        <w:t>2026_02_07_100001_create_offline_lectures_table.php</w:t>
        <w:br/>
        <w:t>2026_02_07_120000_add_attachments_to_offline_course_resources.php</w:t>
        <w:br/>
        <w:t>2026_02_07_150000_add_offline_course_id_to_exams_table.php</w:t>
        <w:br/>
        <w:t>2026_02_07_160000_fix_exam_attempts_status_enum.php</w:t>
        <w:br/>
        <w:t>2026_02_09_221019_create_instructor_requests_table.php</w:t>
        <w:br/>
        <w:t>2026_02_09_221731_add_assigned_by_to_tasks_table.php</w:t>
        <w:br/>
        <w:t>2026_02_09_223214_create_task_deliverables_table.php</w:t>
        <w:br/>
        <w:t>2026_02_09_223215_add_progress_to_tasks_table.php</w:t>
        <w:br/>
        <w:t>2026_02_10_000001_add_google_id_to_users_table.php</w:t>
        <w:br/>
        <w:t>2026_02_12_000001_add_billing_type_to_instructor_agreements.php</w:t>
        <w:br/>
        <w:t>2026_02_12_000002_make_rate_nullable_in_instructor_agreements.php</w:t>
        <w:br/>
        <w:t>2026_02_12_100001_add_salaries_and_transfer_support.php</w:t>
        <w:br/>
        <w:t>2026_02_13_000001_create_instructor_profiles_table.php</w:t>
        <w:br/>
        <w:t>2026_02_13_200000_make_wallets_user_id_nullable.php</w:t>
        <w:br/>
        <w:t>2026_02_13_210000_add_payment_id_to_wallet_transactions.php</w:t>
      </w:r>
    </w:p>
    <w:p>
      <w:r>
        <w:rPr>
          <w:rFonts w:ascii="Consolas" w:hAnsi="Consolas" w:eastAsia="Consolas"/>
          <w:color w:val="334155"/>
          <w:sz w:val="12"/>
        </w:rPr>
        <w:t>2026_02_17_000001_add_course_percentage_to_instructor_agreements.php</w:t>
        <w:br/>
        <w:t>2026_02_17_000002_add_enrollment_to_agreement_payments.php</w:t>
        <w:br/>
        <w:t>2026_02_19_000001_create_community_competitions_table.php</w:t>
        <w:br/>
        <w:t>2026_02_19_000002_create_community_datasets_table.php</w:t>
        <w:br/>
        <w:t>2026_02_20_000001_create_two_factor_logs_table.php</w:t>
        <w:br/>
        <w:t>2026_02_20_120000_create_lecture_materials_table.php</w:t>
        <w:br/>
        <w:t>2026_02_20_120000_create_lecture_video_questions_table.php</w:t>
        <w:br/>
        <w:t>2026_02_20_120001_create_lecture_video_question_answers_table.php</w:t>
        <w:br/>
        <w:t>2026_02_20_150000_add_progress_percent_to_lesson_progress_table.php</w:t>
        <w:br/>
        <w:t>2026_02_20_160000_add_community_contributor_to_users_table.php</w:t>
        <w:br/>
        <w:t>2026_02_20_160001_add_status_and_created_by_to_community_datasets_table.php</w:t>
        <w:br/>
        <w:t>2026_02_21_000001_add_category_to_community_datasets_table.php</w:t>
        <w:br/>
        <w:t>2026_02_21_100000_create_contributor_profiles_table.php</w:t>
        <w:br/>
        <w:t>2026_02_21_180000_add_expense_to_transactions_category_enum.php</w:t>
        <w:br/>
        <w:t>2026_02_22_014921_add_parent_id_to_course_sections_table.php</w:t>
        <w:br/>
        <w:t>2026_02_22_120000_add_files_to_community_datasets_table.php</w:t>
        <w:br/>
        <w:t>2026_02_24_130000_add_min_watch_percent_to_lectures_and_create_lecture_watch_progress_table.php</w:t>
        <w:br/>
        <w:t>2026_02_25_100000_add_show_count_to_lecture_video_questions.php</w:t>
        <w:br/>
        <w:t>2026_02_25_100000_add_unlock_rule_to_course_sections.php</w:t>
        <w:br/>
        <w:t>2026_02_25_120000_create_popup_ads_table.php</w:t>
        <w:br/>
        <w:t>2026_02_25_140000_make_popup_ads_text_only.php</w:t>
        <w:br/>
        <w:t>2026_02_26_100000_add_show_at_end_to_lecture_video_questions.php</w:t>
        <w:br/>
        <w:t>2026_02_26_100000_create_community_models_table.php</w:t>
        <w:br/>
        <w:t>2026_02_26_140000_add_community_contributor_type_to_users_table.php</w:t>
        <w:br/>
        <w:t>2026_02_28_000000_create_video_providers_table.php</w:t>
        <w:br/>
        <w:t>2026_02_28_120000_add_online_wallet_to_orders_payment_method.php</w:t>
        <w:br/>
        <w:t>2026_02_28_140000_add_task_type_and_deliverable_video_fields.php</w:t>
        <w:br/>
        <w:t>2026_03_02_100000_add_bank_account_fields_to_users_table.php</w:t>
        <w:br/>
        <w:t>2026_03_02_100001_add_transfer_receipt_to_employee_salary_payments_table.php</w:t>
        <w:br/>
        <w:t>2026_03_04_000001_remove_academic_years_data.php</w:t>
        <w:br/>
        <w:t>2026_03_05_000001_remove_offline_courses_system.php</w:t>
        <w:br/>
        <w:t>2026_03_08_000001_drop_blog_posts_table.php</w:t>
        <w:br/>
        <w:t>2026_03_08_000002_remove_groups_system.php</w:t>
        <w:br/>
        <w:t>2026_03_09_000001_remove_learning_patterns_system.php</w:t>
        <w:br/>
        <w:t>2026_03_11_000001_create_live_streaming_system_tables.php</w:t>
        <w:br/>
        <w:t>2026_03_13_000002_add_teacher_features_to_subscriptions.php</w:t>
        <w:br/>
        <w:t>2026_03_13_000003_create_settings_table_if_not_exists.php</w:t>
        <w:br/>
        <w:t>2026_03_13_100000_create_subscription_requests_table.php</w:t>
        <w:br/>
        <w:t>2026_03_13_120000_add_payment_fields_to_subscription_requests.php</w:t>
        <w:br/>
        <w:t>2026_03_13_200001_create_curriculum_library_tables.php</w:t>
        <w:br/>
        <w:t>2026_03_14_000001_change_subscriptions_billing_cycle_to_string.php</w:t>
        <w:br/>
        <w:t>2026_03_16_000001_add_limits_to_classroom_meetings_table.php</w:t>
        <w:br/>
        <w:t>2026_03_16_000002_create_classroom_meeting_participants_table.php</w:t>
        <w:br/>
        <w:t>2026_03_16_000010_add_is_free_preview_to_curriculum_library_items.php</w:t>
        <w:br/>
        <w:t>2026_03_16_100000_add_manahij_x_fields_to_curriculum_library.php</w:t>
        <w:br/>
        <w:t>2026_03_16_140000_create_hiring_academies_and_recruitment_presentations.php</w:t>
        <w:br/>
        <w:t>2026_03_16_200000_add_storage_disk_to_live_recordings.php</w:t>
        <w:br/>
        <w:t>2026_03_18_000001_create_classroom_meetings_table.php</w:t>
        <w:br/>
        <w:t>2026_03_21_000003_add_scheduled_for_to_classroom_meetings_table.php</w:t>
        <w:br/>
        <w:t>2026_03_21_000004_add_planned_duration_to_classroom_meetings_table.php</w:t>
      </w:r>
    </w:p>
    <w:p>
      <w:r>
        <w:rPr>
          <w:rFonts w:ascii="Consolas" w:hAnsi="Consolas" w:eastAsia="Consolas"/>
          <w:color w:val="334155"/>
          <w:sz w:val="12"/>
        </w:rPr>
        <w:t>2026_03_21_000005_create_support_tickets_tables.php</w:t>
        <w:br/>
        <w:t>2026_03_21_000006_create_academy_opportunities_tables.php</w:t>
        <w:br/>
        <w:t>2026_03_21_100000_create_consultation_settings_table.php</w:t>
        <w:br/>
        <w:t>2026_03_21_100001_create_consultation_requests_table.php</w:t>
        <w:br/>
        <w:t>2026_03_21_100002_add_consultation_request_id_to_classroom_meetings_table.php</w:t>
        <w:br/>
        <w:t>2026_03_22_000001_add_consultation_pricing_to_instructor_profiles.php</w:t>
        <w:br/>
        <w:t>2026_03_22_100000_add_wallet_transaction_to_consultation_requests.php</w:t>
        <w:br/>
        <w:t>2026_03_23_120000_add_platform_payment_to_consultation_requests.php</w:t>
        <w:br/>
        <w:t>2026_03_24_120000_add_browser_recording_to_classroom_meetings_table.php</w:t>
        <w:br/>
        <w:t>2026_03_24_150000_add_storage_disk_to_curriculum_library_item_files_table.php</w:t>
        <w:br/>
        <w:t>2026_03_25_130000_fix_certificates_course_fk_to_advanced_courses.php</w:t>
        <w:br/>
        <w:t>2026_03_25_140000_add_upgrade_fields_to_subscription_requests_table.php</w:t>
        <w:br/>
        <w:t>2026_03_25_160000_curriculum_library_restricted_categories.php</w:t>
        <w:br/>
        <w:t>2026_03_26_120000_curriculum_library_sections_and_materials.php</w:t>
        <w:br/>
        <w:t>2026_03_27_120000_add_consultation_session_type_to_agreement_payments.php</w:t>
        <w:br/>
        <w:t>2026_03_29_120000_create_hr_employee_events_table.php</w:t>
        <w:br/>
        <w:t>2026_03_29_120000_create_support_inquiry_categories.php</w:t>
        <w:br/>
        <w:t>2026_03_29_140000_create_hr_recruitment_tables.php</w:t>
        <w:br/>
        <w:t>2026_03_29_200000_add_sales_tracking_to_orders_table.php</w:t>
        <w:br/>
        <w:t>2026_03_30_100000_create_sales_leads_table.php</w:t>
        <w:br/>
        <w:t>2026_03_30_114728_create_email_broadcasts_table.php</w:t>
        <w:br/>
        <w:t>2026_03_30_114730_create_email_broadcast_recipients_table.php</w:t>
        <w:br/>
        <w:t>2026_03_30_130000_add_portfolio_profile_fields_to_users_table.php</w:t>
        <w:br/>
        <w:t>2026_03_30_130100_add_content_fields_to_portfolio_projects_table.php</w:t>
        <w:br/>
        <w:t>2026_04_02_120000_add_audio_recording_fields_to_classroom_meetings_table.php</w:t>
        <w:br/>
        <w:t>2026_04_02_120000_add_card_summary_to_packages_table.php</w:t>
        <w:br/>
        <w:t>2026_04_05_100000_create_site_services_table.php</w:t>
        <w:br/>
        <w:t>2026_04_05_120000_clear_instructor_profile_social_links.php</w:t>
        <w:br/>
        <w:t>2026_04_05_140000_coupon_marketing_commissions.php</w:t>
        <w:br/>
        <w:t>2026_04_05_200000_referral_programs_is_default.php</w:t>
        <w:br/>
        <w:t>2026_04_06_000001_create_academic_supervisor_students_table.php</w:t>
        <w:br/>
        <w:t>2026_04_06_120000_add_image_path_to_site_services_table.php</w:t>
        <w:br/>
        <w:t>2026_04_06_140000_create_site_testimonials_table.php</w:t>
        <w:br/>
        <w:t>2026_04_07_120000_create_course_categories_table.php</w:t>
        <w:br/>
        <w:t>2026_04_07_120001_add_course_category_id_to_advanced_courses_table.php</w:t>
        <w:br/>
        <w:t>2026_04_08_120000_add_portfolio_profile_review_to_users_table.php</w:t>
        <w:br/>
        <w:t>2026_04_12_120000_add_fawaterak_invoice_id_to_orders_table.php</w:t>
        <w:br/>
        <w:t>2026_04_12_120000_add_wallet_credit_amount_to_orders_table.php</w:t>
        <w:br/>
        <w:t>2026_04_12_210000_add_price_after_discount_to_advanced_courses_table.php</w:t>
        <w:br/>
        <w:t>2026_04_13_120000_add_settings_to_classroom_meetings_table.php</w:t>
        <w:br/>
        <w:t>2026_04_13_200000_add_resource_attachments_to_assignments_table.php</w:t>
        <w:br/>
        <w:t>2026_04_15_000001_create_student_saved_ai_games_table.php</w:t>
        <w:br/>
        <w:t>2026_04_16_120000_add_gateway_fee_columns_and_subscription_fawaterak.php</w:t>
        <w:br/>
        <w:t>2026_04_16_120000_create_live_session_reports_table.php</w:t>
        <w:br/>
        <w:t>2026_04_16_130000_create_integration_settings_table.php</w:t>
        <w:br/>
        <w:t>2026_04_17_100000_create_classroom_meeting_reports_table.php</w:t>
        <w:br/>
        <w:t>2026_04_20_120000_add_coupon_fields_to_subscription_requests_table.php</w:t>
        <w:br/>
        <w:t>2026_05_04_120000_add_feature_limits_to_subscriptions_table.php</w:t>
      </w:r>
    </w:p>
    <w:p>
      <w:r>
        <w:br w:type="page"/>
      </w:r>
    </w:p>
    <w:p>
      <w:pPr>
        <w:pStyle w:val="Heading1"/>
      </w:pPr>
      <w:r>
        <w:t>32. Auto-generated: Configuration files (config/)</w:t>
      </w:r>
    </w:p>
    <w:p>
      <w:r>
        <w:t>Total config PHP files: 25.</w:t>
      </w:r>
    </w:p>
    <w:p>
      <w:r>
        <w:rPr>
          <w:rFonts w:ascii="Consolas" w:hAnsi="Consolas" w:eastAsia="Consolas"/>
          <w:color w:val="334155"/>
          <w:sz w:val="14"/>
        </w:rPr>
        <w:t>admin_sidebar_role_map.php</w:t>
        <w:br/>
        <w:t>app.php</w:t>
        <w:br/>
        <w:t>arabic_alphabet_game.php</w:t>
        <w:br/>
        <w:t>auth.php</w:t>
        <w:br/>
        <w:t>cache.php</w:t>
        <w:br/>
        <w:t>certificates.php</w:t>
        <w:br/>
        <w:t>database.php</w:t>
        <w:br/>
        <w:t>employee_sidebar.php</w:t>
        <w:br/>
        <w:t>employee_task_types.php</w:t>
        <w:br/>
        <w:t>fawaterak.php</w:t>
        <w:br/>
        <w:t>filesystems.php</w:t>
        <w:br/>
        <w:t>kashier.php</w:t>
        <w:br/>
        <w:t>logging.php</w:t>
        <w:br/>
        <w:t>mail.php</w:t>
        <w:br/>
        <w:t>muallimx_ai.php</w:t>
        <w:br/>
        <w:t>permission_aliases.php</w:t>
        <w:br/>
        <w:t>phone_countries.php</w:t>
        <w:br/>
        <w:t>queue.php</w:t>
        <w:br/>
        <w:t>rbac_admin_route_access.php</w:t>
        <w:br/>
        <w:t>rbac_permission_sidebar.php</w:t>
        <w:br/>
        <w:t>security.php</w:t>
        <w:br/>
        <w:t>services.php</w:t>
        <w:br/>
        <w:t>session.php</w:t>
        <w:br/>
        <w:t>student_subscription_features.php</w:t>
        <w:br/>
        <w:t>upload_limits.php</w:t>
      </w:r>
    </w:p>
    <w:p>
      <w:r>
        <w:br w:type="page"/>
      </w:r>
    </w:p>
    <w:p>
      <w:pPr>
        <w:pStyle w:val="Heading1"/>
      </w:pPr>
      <w:r>
        <w:t>33. Auto-generated: Language files (lang/)</w:t>
      </w:r>
    </w:p>
    <w:p>
      <w:r>
        <w:t>Total PHP translation / lang files: 18.</w:t>
      </w:r>
    </w:p>
    <w:p>
      <w:r>
        <w:rPr>
          <w:rFonts w:ascii="Consolas" w:hAnsi="Consolas" w:eastAsia="Consolas"/>
          <w:color w:val="334155"/>
          <w:sz w:val="14"/>
        </w:rPr>
        <w:t>ar/admin.php</w:t>
        <w:br/>
        <w:t>ar/auth.php</w:t>
        <w:br/>
        <w:t>ar/common.php</w:t>
        <w:br/>
        <w:t>ar/employee.php</w:t>
        <w:br/>
        <w:t>ar/errors.php</w:t>
        <w:br/>
        <w:t>ar/instructor.php</w:t>
        <w:br/>
        <w:t>ar/landing.php</w:t>
        <w:br/>
        <w:t>ar/public.php</w:t>
        <w:br/>
        <w:t>ar/student.php</w:t>
        <w:br/>
        <w:t>en/admin.php</w:t>
        <w:br/>
        <w:t>en/auth.php</w:t>
        <w:br/>
        <w:t>en/common.php</w:t>
        <w:br/>
        <w:t>en/employee.php</w:t>
        <w:br/>
        <w:t>en/errors.php</w:t>
        <w:br/>
        <w:t>en/instructor.php</w:t>
        <w:br/>
        <w:t>en/landing.php</w:t>
        <w:br/>
        <w:t>en/public.php</w:t>
        <w:br/>
        <w:t>en/student.php</w:t>
      </w:r>
    </w:p>
    <w:p>
      <w:r>
        <w:br w:type="page"/>
      </w:r>
    </w:p>
    <w:p>
      <w:pPr>
        <w:pStyle w:val="Heading1"/>
      </w:pPr>
      <w:r>
        <w:t>34. Auto-generated: Service providers (app/Providers)</w:t>
      </w:r>
    </w:p>
    <w:p>
      <w:r>
        <w:rPr>
          <w:rFonts w:ascii="Consolas" w:hAnsi="Consolas" w:eastAsia="Consolas"/>
          <w:color w:val="334155"/>
          <w:sz w:val="14"/>
        </w:rPr>
        <w:t>AppServiceProvider.php</w:t>
        <w:br/>
        <w:t>PermissionServiceProvider.php</w:t>
      </w:r>
    </w:p>
    <w:p>
      <w:r>
        <w:br w:type="page"/>
      </w:r>
    </w:p>
    <w:p>
      <w:pPr>
        <w:pStyle w:val="Heading1"/>
      </w:pPr>
      <w:r>
        <w:t>36. Auto-generated: Database seeders (database/seeders)</w:t>
      </w:r>
    </w:p>
    <w:p>
      <w:r>
        <w:t>Seeder classes (20). Run via php artisan db:seed --class=...</w:t>
      </w:r>
    </w:p>
    <w:p>
      <w:r>
        <w:rPr>
          <w:rFonts w:ascii="Consolas" w:hAnsi="Consolas" w:eastAsia="Consolas"/>
          <w:color w:val="334155"/>
          <w:sz w:val="14"/>
        </w:rPr>
        <w:t>AcademicSystemSeeder.php</w:t>
        <w:br/>
        <w:t>AcademicYearSeeder.php</w:t>
        <w:br/>
        <w:t>AccountingSystemSeeder.php</w:t>
        <w:br/>
        <w:t>AdminUserSeeder.php</w:t>
        <w:br/>
        <w:t>AssignInstructorPermissionsSeeder.php</w:t>
        <w:br/>
        <w:t>CoursesSeeder.php</w:t>
        <w:br/>
        <w:t>CurriculumLibrarySeeder.php</w:t>
        <w:br/>
        <w:t>DatabaseSeeder.php</w:t>
        <w:br/>
        <w:t>EmployeeJobSeeder.php</w:t>
        <w:br/>
        <w:t>ManahijXSeeder.php</w:t>
        <w:br/>
        <w:t>MessageTemplateSeeder.php</w:t>
        <w:br/>
        <w:t>MuallimxAcademyUserSeeder.php</w:t>
        <w:br/>
        <w:t>PermissionsAndRolesSeeder.php</w:t>
        <w:br/>
        <w:t>PermissionsSeeder.php</w:t>
        <w:br/>
        <w:t>ReferralProgramSeeder.php</w:t>
        <w:br/>
        <w:t>RolesSeeder.php</w:t>
        <w:br/>
        <w:t>SampleUsersSeeder.php</w:t>
        <w:br/>
        <w:t>SubjectsSeeder.php</w:t>
        <w:br/>
        <w:t>TariqPlatformSeeder.php</w:t>
        <w:br/>
        <w:t>TeacherPlatformFaqSeeder.php</w:t>
      </w:r>
    </w:p>
    <w:p>
      <w:pPr>
        <w:pStyle w:val="Heading1"/>
      </w:pPr>
      <w:r>
        <w:t>37. Appendix (quick reference)</w:t>
      </w:r>
    </w:p>
    <w:p>
      <w:r>
        <w:t>Quick reference for navigating routes/web.php and controller namespaces.</w:t>
      </w:r>
    </w:p>
    <w:p>
      <w:pPr>
        <w:pStyle w:val="Heading2"/>
      </w:pPr>
      <w:r>
        <w:t>37.1 Route prefix map</w:t>
      </w:r>
    </w:p>
    <w:p>
      <w:r>
        <w:rPr>
          <w:rFonts w:ascii="Consolas" w:hAnsi="Consolas" w:eastAsia="Consolas"/>
          <w:color w:val="334155"/>
          <w:sz w:val="18"/>
        </w:rPr>
        <w:t>/  (home, marketing)</w:t>
        <w:br/>
        <w:t>/course/*  (catalog + checkout)</w:t>
        <w:br/>
        <w:t>/dashboard  (persona router)</w:t>
        <w:br/>
        <w:t>/admin/*  (operations)</w:t>
        <w:br/>
        <w:t>/instructor/*  (authoring)</w:t>
        <w:br/>
        <w:t>/student/*  (some student routes; others at root with middleware)</w:t>
        <w:br/>
        <w:t>/employee/*  (internal desks)</w:t>
        <w:br/>
        <w:t>/classroom/join/*  (guest-friendly join)</w:t>
        <w:br/>
        <w:t>/api/*  (webhooks / n8n / recordings)</w:t>
        <w:br/>
      </w:r>
    </w:p>
    <w:p>
      <w:pPr>
        <w:pStyle w:val="Heading2"/>
      </w:pPr>
      <w:r>
        <w:t>37.2 Controller namespace index (app/Http/Controllers)</w:t>
      </w:r>
    </w:p>
    <w:p>
      <w:r>
        <w:t>High-level map for repository navigation (non-exhaustive; reflects typical Laravel grouping):</w:t>
      </w:r>
    </w:p>
    <w:p>
      <w:r>
        <w:rPr>
          <w:rFonts w:ascii="Consolas" w:hAnsi="Consolas" w:eastAsia="Consolas"/>
          <w:color w:val="334155"/>
          <w:sz w:val="16"/>
        </w:rPr>
        <w:t>Admin/          — platform governance, catalog, finance, HR, live ops, community moderation</w:t>
        <w:br/>
        <w:t>Instructor/     — teacher dashboards: courses, lessons, exams, live, calendar, payouts</w:t>
        <w:br/>
        <w:t>Student/        — enrolled learner tools: courses, wallet, subscription, classroom, AI usages</w:t>
        <w:br/>
        <w:t>Employee/       — internal desks (sales, HR, recruitment, agreements, leave)</w:t>
        <w:br/>
        <w:t>Public/         — marketing site, catalog, checkout, certificates verify, portfolio</w:t>
        <w:br/>
        <w:t>Community/      — contributor flows and community pages</w:t>
        <w:br/>
        <w:t>Auth/           — login, password, two-factor challenge</w:t>
        <w:br/>
        <w:t>Api/            — machine-facing webhooks and n8n callbacks</w:t>
        <w:br/>
      </w:r>
    </w:p>
    <w:p>
      <w:pPr>
        <w:pStyle w:val="Heading2"/>
      </w:pPr>
      <w:r>
        <w:t>37.3 Disclaimer</w:t>
      </w:r>
    </w:p>
    <w:p>
      <w:r>
        <w:t>This document is generated to onboard engineers to the Muallimx monolith: it summarizes routes, middleware, services, and domains as reflected in the repository at generation time. It is not a substitute for php artisan route:list, migrations, or automated tests. Regenerate after major refactors and attach route:list exports for audit trails.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822960" cy="822960"/>
                  </a:xfrm>
                  <a:prstGeom prst="rect"/>
                </pic:spPr>
              </pic:pic>
            </a:graphicData>
          </a:graphic>
        </wp:inline>
      </w:drawing>
    </w:r>
    <w:r>
      <w:t xml:space="preserve">  </w:t>
    </w:r>
    <w:r>
      <w:rPr>
        <w:b/>
        <w:color w:val="0F4C5C"/>
        <w:sz w:val="24"/>
      </w:rPr>
      <w:t>Solvesta</w:t>
    </w:r>
    <w:r>
      <w:br/>
    </w:r>
    <w:r>
      <w:rPr>
        <w:color w:val="475569"/>
        <w:sz w:val="18"/>
      </w:rPr>
      <w:t>Software company — implementation and delivery partner for this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Muallimx Platform — Technical &amp; Product Documentation</dc:title>
  <dc:subject>Source orientation, dashboards, business logic</dc:subject>
  <dc:creator>Muallimx Documentation Generator</dc:creator>
  <cp:keywords>Laravel, LMS, EdTech, RBAC, subscriptions, payments</cp:keywords>
  <dc:description>Generated by scripts/generate_platform_documentation.py</dc:description>
  <cp:lastModifiedBy/>
  <cp:revision>1</cp:revision>
  <dcterms:created xsi:type="dcterms:W3CDTF">2026-05-12T23:59:48Z</dcterms:created>
  <dcterms:modified xsi:type="dcterms:W3CDTF">2013-12-23T23:15:00Z</dcterms:modified>
  <cp:category>Engineering Documentation</cp:category>
</cp:coreProperties>
</file>